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1930A9DF"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1A7F21">
        <w:rPr>
          <w:rFonts w:ascii="Times New Roman" w:hAnsi="Times New Roman" w:cs="Times New Roman"/>
        </w:rPr>
        <w:t xml:space="preserve"> 3</w:t>
      </w:r>
    </w:p>
    <w:p w14:paraId="431457A1" w14:textId="7A1F2DE5"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1A7F21">
        <w:rPr>
          <w:rFonts w:ascii="Times New Roman" w:hAnsi="Times New Roman" w:cs="Times New Roman"/>
        </w:rPr>
        <w:t xml:space="preserve">   3</w:t>
      </w:r>
    </w:p>
    <w:p w14:paraId="7E72964C" w14:textId="7724E028"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1A7F21">
        <w:rPr>
          <w:rFonts w:ascii="Times New Roman" w:hAnsi="Times New Roman" w:cs="Times New Roman"/>
        </w:rPr>
        <w:t>Alarm Clock System</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20F2A271" w:rsidR="00775B75" w:rsidRPr="00BE607C" w:rsidRDefault="001A7F21">
            <w:pPr>
              <w:rPr>
                <w:rFonts w:ascii="Times New Roman" w:hAnsi="Times New Roman" w:cs="Times New Roman"/>
              </w:rPr>
            </w:pPr>
            <w:r>
              <w:rPr>
                <w:rFonts w:ascii="Times New Roman" w:hAnsi="Times New Roman" w:cs="Times New Roman"/>
              </w:rPr>
              <w:t>2520030071</w:t>
            </w:r>
          </w:p>
        </w:tc>
        <w:tc>
          <w:tcPr>
            <w:tcW w:w="3360" w:type="dxa"/>
          </w:tcPr>
          <w:p w14:paraId="42BCCED1" w14:textId="4AA848F1" w:rsidR="00775B75" w:rsidRPr="00BE607C" w:rsidRDefault="001A7F21">
            <w:pPr>
              <w:rPr>
                <w:rFonts w:ascii="Times New Roman" w:hAnsi="Times New Roman" w:cs="Times New Roman"/>
              </w:rPr>
            </w:pPr>
            <w:r>
              <w:rPr>
                <w:rFonts w:ascii="Times New Roman" w:hAnsi="Times New Roman" w:cs="Times New Roman"/>
              </w:rPr>
              <w:t>G. Hemanth Venkatesh</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17D791CD" w:rsidR="00775B75" w:rsidRPr="00BE607C" w:rsidRDefault="001A7F21">
            <w:pPr>
              <w:rPr>
                <w:rFonts w:ascii="Times New Roman" w:hAnsi="Times New Roman" w:cs="Times New Roman"/>
              </w:rPr>
            </w:pPr>
            <w:r>
              <w:rPr>
                <w:rFonts w:ascii="Times New Roman" w:hAnsi="Times New Roman" w:cs="Times New Roman"/>
              </w:rPr>
              <w:t>2520030314</w:t>
            </w:r>
          </w:p>
        </w:tc>
        <w:tc>
          <w:tcPr>
            <w:tcW w:w="3360" w:type="dxa"/>
          </w:tcPr>
          <w:p w14:paraId="00823E68" w14:textId="168AA016" w:rsidR="00775B75" w:rsidRPr="00BE607C" w:rsidRDefault="001A7F21">
            <w:pPr>
              <w:rPr>
                <w:rFonts w:ascii="Times New Roman" w:hAnsi="Times New Roman" w:cs="Times New Roman"/>
              </w:rPr>
            </w:pPr>
            <w:r>
              <w:rPr>
                <w:rFonts w:ascii="Times New Roman" w:hAnsi="Times New Roman" w:cs="Times New Roman"/>
              </w:rPr>
              <w:t xml:space="preserve">Rishik </w:t>
            </w:r>
            <w:proofErr w:type="spellStart"/>
            <w:r>
              <w:rPr>
                <w:rFonts w:ascii="Times New Roman" w:hAnsi="Times New Roman" w:cs="Times New Roman"/>
              </w:rPr>
              <w:t>Burgala</w:t>
            </w:r>
            <w:proofErr w:type="spellEnd"/>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77777777" w:rsidR="00775B75" w:rsidRPr="00BE607C" w:rsidRDefault="00775B75">
            <w:pPr>
              <w:rPr>
                <w:rFonts w:ascii="Times New Roman" w:hAnsi="Times New Roman" w:cs="Times New Roman"/>
              </w:rPr>
            </w:pPr>
          </w:p>
        </w:tc>
        <w:tc>
          <w:tcPr>
            <w:tcW w:w="3360" w:type="dxa"/>
          </w:tcPr>
          <w:p w14:paraId="1404DDC1" w14:textId="77777777" w:rsidR="00775B75" w:rsidRPr="00BE607C" w:rsidRDefault="00775B75">
            <w:pPr>
              <w:rPr>
                <w:rFonts w:ascii="Times New Roman" w:hAnsi="Times New Roman" w:cs="Times New Roman"/>
              </w:rPr>
            </w:pPr>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77777777" w:rsidR="00775B75" w:rsidRPr="00BE607C" w:rsidRDefault="00775B75">
            <w:pPr>
              <w:rPr>
                <w:rFonts w:ascii="Times New Roman" w:hAnsi="Times New Roman" w:cs="Times New Roman"/>
              </w:rPr>
            </w:pPr>
          </w:p>
        </w:tc>
        <w:tc>
          <w:tcPr>
            <w:tcW w:w="3360" w:type="dxa"/>
          </w:tcPr>
          <w:p w14:paraId="47256B2D" w14:textId="77777777" w:rsidR="00775B75" w:rsidRPr="00BE607C" w:rsidRDefault="00775B75">
            <w:pPr>
              <w:rPr>
                <w:rFonts w:ascii="Times New Roman" w:hAnsi="Times New Roman" w:cs="Times New Roman"/>
              </w:rPr>
            </w:pPr>
          </w:p>
        </w:tc>
        <w:tc>
          <w:tcPr>
            <w:tcW w:w="3360" w:type="dxa"/>
          </w:tcPr>
          <w:p w14:paraId="018D7E4F" w14:textId="77777777" w:rsidR="00775B75" w:rsidRPr="00BE607C" w:rsidRDefault="00775B75">
            <w:pPr>
              <w:rPr>
                <w:rFonts w:ascii="Times New Roman" w:hAnsi="Times New Roman" w:cs="Times New Roman"/>
              </w:rPr>
            </w:pPr>
          </w:p>
        </w:tc>
      </w:tr>
      <w:tr w:rsidR="00775B75" w:rsidRPr="00BE607C" w14:paraId="60A74EB4" w14:textId="77777777">
        <w:trPr>
          <w:jc w:val="center"/>
        </w:trPr>
        <w:tc>
          <w:tcPr>
            <w:tcW w:w="3360" w:type="dxa"/>
          </w:tcPr>
          <w:p w14:paraId="47D6DD2D" w14:textId="77777777" w:rsidR="00775B75" w:rsidRPr="00BE607C" w:rsidRDefault="00775B75">
            <w:pPr>
              <w:rPr>
                <w:rFonts w:ascii="Times New Roman" w:hAnsi="Times New Roman" w:cs="Times New Roman"/>
              </w:rPr>
            </w:pPr>
          </w:p>
        </w:tc>
        <w:tc>
          <w:tcPr>
            <w:tcW w:w="3360" w:type="dxa"/>
          </w:tcPr>
          <w:p w14:paraId="18EFDE4E" w14:textId="77777777" w:rsidR="00775B75" w:rsidRPr="00BE607C" w:rsidRDefault="00775B75">
            <w:pPr>
              <w:rPr>
                <w:rFonts w:ascii="Times New Roman" w:hAnsi="Times New Roman" w:cs="Times New Roman"/>
              </w:rPr>
            </w:pPr>
          </w:p>
        </w:tc>
        <w:tc>
          <w:tcPr>
            <w:tcW w:w="3360" w:type="dxa"/>
          </w:tcPr>
          <w:p w14:paraId="45301520" w14:textId="77777777" w:rsidR="00775B75" w:rsidRPr="00BE607C" w:rsidRDefault="00775B75">
            <w:pPr>
              <w:rPr>
                <w:rFonts w:ascii="Times New Roman" w:hAnsi="Times New Roman" w:cs="Times New Roman"/>
              </w:rPr>
            </w:pPr>
          </w:p>
        </w:tc>
      </w:tr>
    </w:tbl>
    <w:p w14:paraId="0D8346A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61BB4170" w14:textId="49EDD160" w:rsidR="00775B75" w:rsidRPr="00BE607C" w:rsidRDefault="001A7F21">
      <w:pPr>
        <w:rPr>
          <w:rFonts w:ascii="Times New Roman" w:hAnsi="Times New Roman" w:cs="Times New Roman"/>
        </w:rPr>
      </w:pPr>
      <w:r w:rsidRPr="001A7F21">
        <w:rPr>
          <w:rFonts w:ascii="Times New Roman" w:hAnsi="Times New Roman" w:cs="Times New Roman"/>
        </w:rPr>
        <w:t xml:space="preserve">The </w:t>
      </w:r>
      <w:r w:rsidRPr="001A7F21">
        <w:rPr>
          <w:rFonts w:ascii="Times New Roman" w:hAnsi="Times New Roman" w:cs="Times New Roman"/>
          <w:b/>
          <w:bCs/>
        </w:rPr>
        <w:t>Alarm Clock System</w:t>
      </w:r>
      <w:r w:rsidRPr="001A7F21">
        <w:rPr>
          <w:rFonts w:ascii="Times New Roman" w:hAnsi="Times New Roman" w:cs="Times New Roman"/>
        </w:rPr>
        <w:t xml:space="preserve"> is a Linux-based application designed to schedule and manage alarms using operating system concepts such as </w:t>
      </w:r>
      <w:r w:rsidRPr="001A7F21">
        <w:rPr>
          <w:rFonts w:ascii="Times New Roman" w:hAnsi="Times New Roman" w:cs="Times New Roman"/>
          <w:b/>
          <w:bCs/>
        </w:rPr>
        <w:t>process creation, signals, timers, and process suspension</w:t>
      </w:r>
      <w:r w:rsidRPr="001A7F21">
        <w:rPr>
          <w:rFonts w:ascii="Times New Roman" w:hAnsi="Times New Roman" w:cs="Times New Roman"/>
        </w:rPr>
        <w:t>. The system accepts an alarm time or delay from the user and creates a separate process to manage the alarm. Instead of continuously checking the time, the alarm process remains suspended until the specified time is reached. Linux timers and signals are used to generate and handle the alarm event efficiently. The system displays a notification when the alarm expires and provides an option to cancel an active alarm. It can also manage multiple alarm requests by maintaining separate alarm processes. This project demonstrates practical usage of Linux process management and inter-process signaling mechanisms.</w:t>
      </w:r>
    </w:p>
    <w:p w14:paraId="3784B229"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1DF2D644" w14:textId="6596279C" w:rsidR="00775B75" w:rsidRPr="00BE607C" w:rsidRDefault="001A7F21">
      <w:pPr>
        <w:rPr>
          <w:rFonts w:ascii="Times New Roman" w:hAnsi="Times New Roman" w:cs="Times New Roman"/>
        </w:rPr>
      </w:pPr>
      <w:r w:rsidRPr="001A7F21">
        <w:rPr>
          <w:rFonts w:ascii="Times New Roman" w:hAnsi="Times New Roman" w:cs="Times New Roman"/>
        </w:rPr>
        <w:t xml:space="preserve">In a Linux system, an alarm facility is required to allow users to schedule alarms for specific times or delays. The system must wait efficiently without continuously consuming CPU resources. It should automatically notify the user when the alarm time is reached, support cancellation of active alarms, and handle multiple alarms simultaneously. The project demonstrates how Linux </w:t>
      </w:r>
      <w:r w:rsidRPr="001A7F21">
        <w:rPr>
          <w:rFonts w:ascii="Times New Roman" w:hAnsi="Times New Roman" w:cs="Times New Roman"/>
          <w:b/>
          <w:bCs/>
        </w:rPr>
        <w:t>processes, signals, timers, and suspension mechanisms</w:t>
      </w:r>
      <w:r w:rsidRPr="001A7F21">
        <w:rPr>
          <w:rFonts w:ascii="Times New Roman" w:hAnsi="Times New Roman" w:cs="Times New Roman"/>
        </w:rPr>
        <w:t xml:space="preserve"> can be combined to implement an efficient alarm clock system.</w:t>
      </w:r>
    </w:p>
    <w:p w14:paraId="550C4CD7" w14:textId="77777777" w:rsidR="00775B75" w:rsidRDefault="00000000">
      <w:pPr>
        <w:rPr>
          <w:rFonts w:ascii="Times New Roman" w:hAnsi="Times New Roman" w:cs="Times New Roman"/>
          <w:b/>
          <w:sz w:val="24"/>
        </w:rPr>
      </w:pPr>
      <w:r w:rsidRPr="00BE607C">
        <w:rPr>
          <w:rFonts w:ascii="Times New Roman" w:hAnsi="Times New Roman" w:cs="Times New Roman"/>
          <w:b/>
          <w:sz w:val="24"/>
        </w:rPr>
        <w:t>3. Objectives</w:t>
      </w:r>
    </w:p>
    <w:p w14:paraId="484D6B22" w14:textId="539C6DE6" w:rsidR="001A7F21" w:rsidRPr="001A7F21" w:rsidRDefault="001A7F21" w:rsidP="001A7F21">
      <w:pPr>
        <w:rPr>
          <w:rFonts w:ascii="Times New Roman" w:hAnsi="Times New Roman" w:cs="Times New Roman"/>
          <w:lang w:val="en-IN"/>
        </w:rPr>
      </w:pPr>
      <w:r>
        <w:rPr>
          <w:rFonts w:ascii="Times New Roman" w:hAnsi="Times New Roman" w:cs="Times New Roman"/>
          <w:lang w:val="en-IN"/>
        </w:rPr>
        <w:t>1.</w:t>
      </w:r>
      <w:r w:rsidRPr="001A7F21">
        <w:rPr>
          <w:rFonts w:ascii="Times New Roman" w:hAnsi="Times New Roman" w:cs="Times New Roman"/>
          <w:lang w:val="en-IN"/>
        </w:rPr>
        <w:t xml:space="preserve">  To understand </w:t>
      </w:r>
      <w:r w:rsidRPr="001A7F21">
        <w:rPr>
          <w:rFonts w:ascii="Times New Roman" w:hAnsi="Times New Roman" w:cs="Times New Roman"/>
          <w:b/>
          <w:bCs/>
          <w:lang w:val="en-IN"/>
        </w:rPr>
        <w:t>Linux process creation</w:t>
      </w:r>
      <w:r w:rsidRPr="001A7F21">
        <w:rPr>
          <w:rFonts w:ascii="Times New Roman" w:hAnsi="Times New Roman" w:cs="Times New Roman"/>
          <w:lang w:val="en-IN"/>
        </w:rPr>
        <w:t xml:space="preserve"> using </w:t>
      </w:r>
      <w:proofErr w:type="gramStart"/>
      <w:r w:rsidRPr="001A7F21">
        <w:rPr>
          <w:rFonts w:ascii="Times New Roman" w:hAnsi="Times New Roman" w:cs="Times New Roman"/>
          <w:lang w:val="en-IN"/>
        </w:rPr>
        <w:t>fork(</w:t>
      </w:r>
      <w:proofErr w:type="gramEnd"/>
      <w:r w:rsidRPr="001A7F21">
        <w:rPr>
          <w:rFonts w:ascii="Times New Roman" w:hAnsi="Times New Roman" w:cs="Times New Roman"/>
          <w:lang w:val="en-IN"/>
        </w:rPr>
        <w:t xml:space="preserve">). </w:t>
      </w:r>
    </w:p>
    <w:p w14:paraId="5D13C1E7" w14:textId="6348FFA3" w:rsidR="001A7F21" w:rsidRPr="001A7F21" w:rsidRDefault="001A7F21" w:rsidP="001A7F21">
      <w:pPr>
        <w:rPr>
          <w:rFonts w:ascii="Times New Roman" w:hAnsi="Times New Roman" w:cs="Times New Roman"/>
          <w:lang w:val="en-IN"/>
        </w:rPr>
      </w:pPr>
      <w:r>
        <w:rPr>
          <w:rFonts w:ascii="Times New Roman" w:hAnsi="Times New Roman" w:cs="Times New Roman"/>
          <w:lang w:val="en-IN"/>
        </w:rPr>
        <w:t>2.</w:t>
      </w:r>
      <w:r w:rsidRPr="001A7F21">
        <w:rPr>
          <w:rFonts w:ascii="Times New Roman" w:hAnsi="Times New Roman" w:cs="Times New Roman"/>
          <w:lang w:val="en-IN"/>
        </w:rPr>
        <w:t xml:space="preserve">  To implement alarms using </w:t>
      </w:r>
      <w:r w:rsidRPr="001A7F21">
        <w:rPr>
          <w:rFonts w:ascii="Times New Roman" w:hAnsi="Times New Roman" w:cs="Times New Roman"/>
          <w:b/>
          <w:bCs/>
          <w:lang w:val="en-IN"/>
        </w:rPr>
        <w:t>Linux timers and signals</w:t>
      </w:r>
      <w:r w:rsidRPr="001A7F21">
        <w:rPr>
          <w:rFonts w:ascii="Times New Roman" w:hAnsi="Times New Roman" w:cs="Times New Roman"/>
          <w:lang w:val="en-IN"/>
        </w:rPr>
        <w:t xml:space="preserve">. </w:t>
      </w:r>
    </w:p>
    <w:p w14:paraId="5A02B0DB" w14:textId="21E0E120" w:rsidR="001A7F21" w:rsidRPr="001A7F21" w:rsidRDefault="001A7F21" w:rsidP="001A7F21">
      <w:pPr>
        <w:rPr>
          <w:rFonts w:ascii="Times New Roman" w:hAnsi="Times New Roman" w:cs="Times New Roman"/>
          <w:lang w:val="en-IN"/>
        </w:rPr>
      </w:pPr>
      <w:r>
        <w:rPr>
          <w:rFonts w:ascii="Times New Roman" w:hAnsi="Times New Roman" w:cs="Times New Roman"/>
          <w:lang w:val="en-IN"/>
        </w:rPr>
        <w:t xml:space="preserve">3. </w:t>
      </w:r>
      <w:r w:rsidRPr="001A7F21">
        <w:rPr>
          <w:rFonts w:ascii="Times New Roman" w:hAnsi="Times New Roman" w:cs="Times New Roman"/>
          <w:lang w:val="en-IN"/>
        </w:rPr>
        <w:t xml:space="preserve"> To understand the use of </w:t>
      </w:r>
      <w:r w:rsidRPr="001A7F21">
        <w:rPr>
          <w:rFonts w:ascii="Times New Roman" w:hAnsi="Times New Roman" w:cs="Times New Roman"/>
          <w:b/>
          <w:bCs/>
          <w:lang w:val="en-IN"/>
        </w:rPr>
        <w:t>SIGALRM</w:t>
      </w:r>
      <w:r w:rsidRPr="001A7F21">
        <w:rPr>
          <w:rFonts w:ascii="Times New Roman" w:hAnsi="Times New Roman" w:cs="Times New Roman"/>
          <w:lang w:val="en-IN"/>
        </w:rPr>
        <w:t xml:space="preserve"> and signal handlers. </w:t>
      </w:r>
    </w:p>
    <w:p w14:paraId="344797A7" w14:textId="723D9DC4" w:rsidR="001A7F21" w:rsidRPr="001A7F21" w:rsidRDefault="001A7F21" w:rsidP="001A7F21">
      <w:pPr>
        <w:rPr>
          <w:rFonts w:ascii="Times New Roman" w:hAnsi="Times New Roman" w:cs="Times New Roman"/>
          <w:lang w:val="en-IN"/>
        </w:rPr>
      </w:pPr>
      <w:r>
        <w:rPr>
          <w:rFonts w:ascii="Times New Roman" w:hAnsi="Times New Roman" w:cs="Times New Roman"/>
          <w:lang w:val="en-IN"/>
        </w:rPr>
        <w:t>4.</w:t>
      </w:r>
      <w:r w:rsidRPr="001A7F21">
        <w:rPr>
          <w:rFonts w:ascii="Times New Roman" w:hAnsi="Times New Roman" w:cs="Times New Roman"/>
          <w:lang w:val="en-IN"/>
        </w:rPr>
        <w:t xml:space="preserve">  To suspend a process efficiently using </w:t>
      </w:r>
      <w:proofErr w:type="gramStart"/>
      <w:r w:rsidRPr="001A7F21">
        <w:rPr>
          <w:rFonts w:ascii="Times New Roman" w:hAnsi="Times New Roman" w:cs="Times New Roman"/>
          <w:lang w:val="en-IN"/>
        </w:rPr>
        <w:t>pause(</w:t>
      </w:r>
      <w:proofErr w:type="gramEnd"/>
      <w:r w:rsidRPr="001A7F21">
        <w:rPr>
          <w:rFonts w:ascii="Times New Roman" w:hAnsi="Times New Roman" w:cs="Times New Roman"/>
          <w:lang w:val="en-IN"/>
        </w:rPr>
        <w:t xml:space="preserve">) or </w:t>
      </w:r>
      <w:proofErr w:type="spellStart"/>
      <w:proofErr w:type="gramStart"/>
      <w:r w:rsidRPr="001A7F21">
        <w:rPr>
          <w:rFonts w:ascii="Times New Roman" w:hAnsi="Times New Roman" w:cs="Times New Roman"/>
          <w:lang w:val="en-IN"/>
        </w:rPr>
        <w:t>sigsuspend</w:t>
      </w:r>
      <w:proofErr w:type="spellEnd"/>
      <w:r w:rsidRPr="001A7F21">
        <w:rPr>
          <w:rFonts w:ascii="Times New Roman" w:hAnsi="Times New Roman" w:cs="Times New Roman"/>
          <w:lang w:val="en-IN"/>
        </w:rPr>
        <w:t>(</w:t>
      </w:r>
      <w:proofErr w:type="gramEnd"/>
      <w:r w:rsidRPr="001A7F21">
        <w:rPr>
          <w:rFonts w:ascii="Times New Roman" w:hAnsi="Times New Roman" w:cs="Times New Roman"/>
          <w:lang w:val="en-IN"/>
        </w:rPr>
        <w:t xml:space="preserve">). </w:t>
      </w:r>
    </w:p>
    <w:p w14:paraId="3991B032" w14:textId="0A38018F" w:rsidR="001A7F21" w:rsidRPr="001A7F21" w:rsidRDefault="001A7F21" w:rsidP="001A7F21">
      <w:pPr>
        <w:rPr>
          <w:rFonts w:ascii="Times New Roman" w:hAnsi="Times New Roman" w:cs="Times New Roman"/>
          <w:lang w:val="en-IN"/>
        </w:rPr>
      </w:pPr>
      <w:r>
        <w:rPr>
          <w:rFonts w:ascii="Times New Roman" w:hAnsi="Times New Roman" w:cs="Times New Roman"/>
          <w:lang w:val="en-IN"/>
        </w:rPr>
        <w:lastRenderedPageBreak/>
        <w:t>5.</w:t>
      </w:r>
      <w:r w:rsidRPr="001A7F21">
        <w:rPr>
          <w:rFonts w:ascii="Times New Roman" w:hAnsi="Times New Roman" w:cs="Times New Roman"/>
          <w:lang w:val="en-IN"/>
        </w:rPr>
        <w:t xml:space="preserve">  To avoid unnecessary CPU usage while waiting for an alarm. </w:t>
      </w:r>
    </w:p>
    <w:p w14:paraId="25212F6E" w14:textId="47F58CED" w:rsidR="001A7F21" w:rsidRPr="001A7F21" w:rsidRDefault="001A7F21" w:rsidP="001A7F21">
      <w:pPr>
        <w:rPr>
          <w:rFonts w:ascii="Times New Roman" w:hAnsi="Times New Roman" w:cs="Times New Roman"/>
          <w:lang w:val="en-IN"/>
        </w:rPr>
      </w:pPr>
      <w:r>
        <w:rPr>
          <w:rFonts w:ascii="Times New Roman" w:hAnsi="Times New Roman" w:cs="Times New Roman"/>
          <w:lang w:val="en-IN"/>
        </w:rPr>
        <w:t>6.</w:t>
      </w:r>
      <w:r w:rsidRPr="001A7F21">
        <w:rPr>
          <w:rFonts w:ascii="Times New Roman" w:hAnsi="Times New Roman" w:cs="Times New Roman"/>
          <w:lang w:val="en-IN"/>
        </w:rPr>
        <w:t xml:space="preserve">  To provide an option to </w:t>
      </w:r>
      <w:r w:rsidRPr="001A7F21">
        <w:rPr>
          <w:rFonts w:ascii="Times New Roman" w:hAnsi="Times New Roman" w:cs="Times New Roman"/>
          <w:b/>
          <w:bCs/>
          <w:lang w:val="en-IN"/>
        </w:rPr>
        <w:t>cancel active alarms</w:t>
      </w:r>
      <w:r w:rsidRPr="001A7F21">
        <w:rPr>
          <w:rFonts w:ascii="Times New Roman" w:hAnsi="Times New Roman" w:cs="Times New Roman"/>
          <w:lang w:val="en-IN"/>
        </w:rPr>
        <w:t xml:space="preserve">. </w:t>
      </w:r>
    </w:p>
    <w:p w14:paraId="05254A75" w14:textId="06076E9F" w:rsidR="001A7F21" w:rsidRPr="001A7F21" w:rsidRDefault="001A7F21" w:rsidP="001A7F21">
      <w:pPr>
        <w:rPr>
          <w:rFonts w:ascii="Times New Roman" w:hAnsi="Times New Roman" w:cs="Times New Roman"/>
          <w:lang w:val="en-IN"/>
        </w:rPr>
      </w:pPr>
      <w:r>
        <w:rPr>
          <w:rFonts w:ascii="Times New Roman" w:hAnsi="Times New Roman" w:cs="Times New Roman"/>
          <w:lang w:val="en-IN"/>
        </w:rPr>
        <w:t>7.</w:t>
      </w:r>
      <w:r w:rsidRPr="001A7F21">
        <w:rPr>
          <w:rFonts w:ascii="Times New Roman" w:hAnsi="Times New Roman" w:cs="Times New Roman"/>
          <w:lang w:val="en-IN"/>
        </w:rPr>
        <w:t xml:space="preserve">  To support </w:t>
      </w:r>
      <w:r w:rsidRPr="001A7F21">
        <w:rPr>
          <w:rFonts w:ascii="Times New Roman" w:hAnsi="Times New Roman" w:cs="Times New Roman"/>
          <w:b/>
          <w:bCs/>
          <w:lang w:val="en-IN"/>
        </w:rPr>
        <w:t>multiple alarm requests</w:t>
      </w:r>
      <w:r w:rsidRPr="001A7F21">
        <w:rPr>
          <w:rFonts w:ascii="Times New Roman" w:hAnsi="Times New Roman" w:cs="Times New Roman"/>
          <w:lang w:val="en-IN"/>
        </w:rPr>
        <w:t xml:space="preserve">. </w:t>
      </w:r>
    </w:p>
    <w:p w14:paraId="02A62687" w14:textId="11D94335" w:rsidR="001A7F21" w:rsidRPr="001A7F21" w:rsidRDefault="001A7F21" w:rsidP="001A7F21">
      <w:pPr>
        <w:rPr>
          <w:rFonts w:ascii="Times New Roman" w:hAnsi="Times New Roman" w:cs="Times New Roman"/>
          <w:lang w:val="en-IN"/>
        </w:rPr>
      </w:pPr>
      <w:r>
        <w:rPr>
          <w:rFonts w:ascii="Times New Roman" w:hAnsi="Times New Roman" w:cs="Times New Roman"/>
          <w:lang w:val="en-IN"/>
        </w:rPr>
        <w:t>8.</w:t>
      </w:r>
      <w:r w:rsidRPr="001A7F21">
        <w:rPr>
          <w:rFonts w:ascii="Times New Roman" w:hAnsi="Times New Roman" w:cs="Times New Roman"/>
          <w:lang w:val="en-IN"/>
        </w:rPr>
        <w:t xml:space="preserve">  To understand communication and coordination between parent and child processes. </w:t>
      </w:r>
    </w:p>
    <w:p w14:paraId="3B20A91D" w14:textId="5E74A6DA" w:rsidR="001A7F21" w:rsidRPr="001A7F21" w:rsidRDefault="001A7F21" w:rsidP="001A7F21">
      <w:pPr>
        <w:rPr>
          <w:rFonts w:ascii="Times New Roman" w:hAnsi="Times New Roman" w:cs="Times New Roman"/>
          <w:lang w:val="en-IN"/>
        </w:rPr>
      </w:pPr>
      <w:r>
        <w:rPr>
          <w:rFonts w:ascii="Times New Roman" w:hAnsi="Times New Roman" w:cs="Times New Roman"/>
          <w:lang w:val="en-IN"/>
        </w:rPr>
        <w:t>9.</w:t>
      </w:r>
      <w:r w:rsidRPr="001A7F21">
        <w:rPr>
          <w:rFonts w:ascii="Times New Roman" w:hAnsi="Times New Roman" w:cs="Times New Roman"/>
          <w:lang w:val="en-IN"/>
        </w:rPr>
        <w:t xml:space="preserve">  To demonstrate practical concepts of </w:t>
      </w:r>
      <w:r w:rsidRPr="001A7F21">
        <w:rPr>
          <w:rFonts w:ascii="Times New Roman" w:hAnsi="Times New Roman" w:cs="Times New Roman"/>
          <w:b/>
          <w:bCs/>
          <w:lang w:val="en-IN"/>
        </w:rPr>
        <w:t>Linux process management and scheduling</w:t>
      </w:r>
      <w:r w:rsidRPr="001A7F21">
        <w:rPr>
          <w:rFonts w:ascii="Times New Roman" w:hAnsi="Times New Roman" w:cs="Times New Roman"/>
          <w:lang w:val="en-IN"/>
        </w:rPr>
        <w:t xml:space="preserve">. </w:t>
      </w:r>
    </w:p>
    <w:p w14:paraId="2C6D91DC" w14:textId="7406DA91" w:rsidR="001A7F21" w:rsidRPr="00BE607C" w:rsidRDefault="001A7F21" w:rsidP="001A7F21">
      <w:pPr>
        <w:rPr>
          <w:rFonts w:ascii="Times New Roman" w:hAnsi="Times New Roman" w:cs="Times New Roman"/>
        </w:rPr>
      </w:pPr>
      <w:r>
        <w:rPr>
          <w:rFonts w:ascii="Times New Roman" w:hAnsi="Times New Roman" w:cs="Times New Roman"/>
          <w:lang w:val="en-IN"/>
        </w:rPr>
        <w:t>10.</w:t>
      </w:r>
      <w:r w:rsidRPr="001A7F21">
        <w:rPr>
          <w:rFonts w:ascii="Times New Roman" w:hAnsi="Times New Roman" w:cs="Times New Roman"/>
          <w:lang w:val="en-IN"/>
        </w:rPr>
        <w:t xml:space="preserve"> To develop a simple and efficient alarm facility using C and Linux system calls.</w:t>
      </w:r>
    </w:p>
    <w:p w14:paraId="1216E48D" w14:textId="77777777" w:rsidR="00775B75" w:rsidRDefault="00000000">
      <w:pPr>
        <w:rPr>
          <w:rFonts w:ascii="Times New Roman" w:hAnsi="Times New Roman" w:cs="Times New Roman"/>
          <w:b/>
          <w:sz w:val="24"/>
        </w:rPr>
      </w:pPr>
      <w:r w:rsidRPr="00BE607C">
        <w:rPr>
          <w:rFonts w:ascii="Times New Roman" w:hAnsi="Times New Roman" w:cs="Times New Roman"/>
          <w:b/>
          <w:sz w:val="24"/>
        </w:rPr>
        <w:t>4. Proposed Methodology</w:t>
      </w:r>
    </w:p>
    <w:p w14:paraId="3B24ABB4" w14:textId="77777777" w:rsidR="001A7F21" w:rsidRPr="001A7F21" w:rsidRDefault="001A7F21" w:rsidP="001A7F21">
      <w:pPr>
        <w:rPr>
          <w:rFonts w:ascii="Times New Roman" w:hAnsi="Times New Roman" w:cs="Times New Roman"/>
          <w:lang w:val="en-IN"/>
        </w:rPr>
      </w:pPr>
      <w:r w:rsidRPr="001A7F21">
        <w:rPr>
          <w:rFonts w:ascii="Times New Roman" w:hAnsi="Times New Roman" w:cs="Times New Roman"/>
          <w:lang w:val="en-IN"/>
        </w:rPr>
        <w:t xml:space="preserve">The project will be implemented in </w:t>
      </w:r>
      <w:r w:rsidRPr="001A7F21">
        <w:rPr>
          <w:rFonts w:ascii="Times New Roman" w:hAnsi="Times New Roman" w:cs="Times New Roman"/>
          <w:b/>
          <w:bCs/>
          <w:lang w:val="en-IN"/>
        </w:rPr>
        <w:t>Linux using C</w:t>
      </w:r>
      <w:r w:rsidRPr="001A7F21">
        <w:rPr>
          <w:rFonts w:ascii="Times New Roman" w:hAnsi="Times New Roman" w:cs="Times New Roman"/>
          <w:lang w:val="en-IN"/>
        </w:rPr>
        <w:t xml:space="preserve"> to develop an alarm clock system based on process management, timers, and signals. The main process will accept alarm requests from the user and create separate child processes to manage individual alarms. Linux timers such as </w:t>
      </w:r>
      <w:proofErr w:type="gramStart"/>
      <w:r w:rsidRPr="001A7F21">
        <w:rPr>
          <w:rFonts w:ascii="Times New Roman" w:hAnsi="Times New Roman" w:cs="Times New Roman"/>
          <w:lang w:val="en-IN"/>
        </w:rPr>
        <w:t>alarm(</w:t>
      </w:r>
      <w:proofErr w:type="gramEnd"/>
      <w:r w:rsidRPr="001A7F21">
        <w:rPr>
          <w:rFonts w:ascii="Times New Roman" w:hAnsi="Times New Roman" w:cs="Times New Roman"/>
          <w:lang w:val="en-IN"/>
        </w:rPr>
        <w:t xml:space="preserve">) or </w:t>
      </w:r>
      <w:proofErr w:type="spellStart"/>
      <w:proofErr w:type="gramStart"/>
      <w:r w:rsidRPr="001A7F21">
        <w:rPr>
          <w:rFonts w:ascii="Times New Roman" w:hAnsi="Times New Roman" w:cs="Times New Roman"/>
          <w:lang w:val="en-IN"/>
        </w:rPr>
        <w:t>setitimer</w:t>
      </w:r>
      <w:proofErr w:type="spellEnd"/>
      <w:r w:rsidRPr="001A7F21">
        <w:rPr>
          <w:rFonts w:ascii="Times New Roman" w:hAnsi="Times New Roman" w:cs="Times New Roman"/>
          <w:lang w:val="en-IN"/>
        </w:rPr>
        <w:t>(</w:t>
      </w:r>
      <w:proofErr w:type="gramEnd"/>
      <w:r w:rsidRPr="001A7F21">
        <w:rPr>
          <w:rFonts w:ascii="Times New Roman" w:hAnsi="Times New Roman" w:cs="Times New Roman"/>
          <w:lang w:val="en-IN"/>
        </w:rPr>
        <w:t xml:space="preserve">) will generate the alarm event, while signal handlers will process the SIGALRM signal. The alarm process will remain suspended using </w:t>
      </w:r>
      <w:proofErr w:type="gramStart"/>
      <w:r w:rsidRPr="001A7F21">
        <w:rPr>
          <w:rFonts w:ascii="Times New Roman" w:hAnsi="Times New Roman" w:cs="Times New Roman"/>
          <w:lang w:val="en-IN"/>
        </w:rPr>
        <w:t>pause(</w:t>
      </w:r>
      <w:proofErr w:type="gramEnd"/>
      <w:r w:rsidRPr="001A7F21">
        <w:rPr>
          <w:rFonts w:ascii="Times New Roman" w:hAnsi="Times New Roman" w:cs="Times New Roman"/>
          <w:lang w:val="en-IN"/>
        </w:rPr>
        <w:t xml:space="preserve">) or </w:t>
      </w:r>
      <w:proofErr w:type="spellStart"/>
      <w:proofErr w:type="gramStart"/>
      <w:r w:rsidRPr="001A7F21">
        <w:rPr>
          <w:rFonts w:ascii="Times New Roman" w:hAnsi="Times New Roman" w:cs="Times New Roman"/>
          <w:lang w:val="en-IN"/>
        </w:rPr>
        <w:t>sigsuspend</w:t>
      </w:r>
      <w:proofErr w:type="spellEnd"/>
      <w:r w:rsidRPr="001A7F21">
        <w:rPr>
          <w:rFonts w:ascii="Times New Roman" w:hAnsi="Times New Roman" w:cs="Times New Roman"/>
          <w:lang w:val="en-IN"/>
        </w:rPr>
        <w:t>(</w:t>
      </w:r>
      <w:proofErr w:type="gramEnd"/>
      <w:r w:rsidRPr="001A7F21">
        <w:rPr>
          <w:rFonts w:ascii="Times New Roman" w:hAnsi="Times New Roman" w:cs="Times New Roman"/>
          <w:lang w:val="en-IN"/>
        </w:rPr>
        <w:t xml:space="preserve">) while waiting, allowing efficient CPU utilization. The system will provide options to create, monitor, and cancel active alarms. Multiple alarm requests will be managed using separate processes, while </w:t>
      </w:r>
      <w:proofErr w:type="gramStart"/>
      <w:r w:rsidRPr="001A7F21">
        <w:rPr>
          <w:rFonts w:ascii="Times New Roman" w:hAnsi="Times New Roman" w:cs="Times New Roman"/>
          <w:lang w:val="en-IN"/>
        </w:rPr>
        <w:t>wait(</w:t>
      </w:r>
      <w:proofErr w:type="gramEnd"/>
      <w:r w:rsidRPr="001A7F21">
        <w:rPr>
          <w:rFonts w:ascii="Times New Roman" w:hAnsi="Times New Roman" w:cs="Times New Roman"/>
          <w:lang w:val="en-IN"/>
        </w:rPr>
        <w:t xml:space="preserve">) and </w:t>
      </w:r>
      <w:proofErr w:type="gramStart"/>
      <w:r w:rsidRPr="001A7F21">
        <w:rPr>
          <w:rFonts w:ascii="Times New Roman" w:hAnsi="Times New Roman" w:cs="Times New Roman"/>
          <w:lang w:val="en-IN"/>
        </w:rPr>
        <w:t>kill(</w:t>
      </w:r>
      <w:proofErr w:type="gramEnd"/>
      <w:r w:rsidRPr="001A7F21">
        <w:rPr>
          <w:rFonts w:ascii="Times New Roman" w:hAnsi="Times New Roman" w:cs="Times New Roman"/>
          <w:lang w:val="en-IN"/>
        </w:rPr>
        <w:t>) will be used for process control and alarm cancellation.</w:t>
      </w:r>
    </w:p>
    <w:p w14:paraId="08DBFE5F" w14:textId="77777777" w:rsidR="001A7F21" w:rsidRPr="001A7F21" w:rsidRDefault="001A7F21" w:rsidP="001A7F21">
      <w:pPr>
        <w:rPr>
          <w:rFonts w:ascii="Times New Roman" w:hAnsi="Times New Roman" w:cs="Times New Roman"/>
          <w:lang w:val="en-IN"/>
        </w:rPr>
      </w:pPr>
      <w:r w:rsidRPr="001A7F21">
        <w:rPr>
          <w:rFonts w:ascii="Times New Roman" w:hAnsi="Times New Roman" w:cs="Times New Roman"/>
          <w:b/>
          <w:bCs/>
          <w:lang w:val="en-IN"/>
        </w:rPr>
        <w:t>Project Flow:</w:t>
      </w:r>
      <w:r w:rsidRPr="001A7F21">
        <w:rPr>
          <w:rFonts w:ascii="Times New Roman" w:hAnsi="Times New Roman" w:cs="Times New Roman"/>
          <w:lang w:val="en-IN"/>
        </w:rPr>
        <w:br/>
        <w:t>User → Main Process → Create Alarm Process → Set Timer → Suspend/Wait → SIGALRM → Signal Handler → Alarm Notification → User</w:t>
      </w: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77777777" w:rsidR="00775B75" w:rsidRPr="00BE607C" w:rsidRDefault="00000000">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4F4318FB" w:rsidR="00775B75" w:rsidRPr="00BE607C" w:rsidRDefault="004F5206">
            <w:pPr>
              <w:rPr>
                <w:rFonts w:ascii="Times New Roman" w:hAnsi="Times New Roman" w:cs="Times New Roman"/>
              </w:rPr>
            </w:pPr>
            <w:r w:rsidRPr="004F5206">
              <w:rPr>
                <w:rFonts w:ascii="Times New Roman" w:hAnsi="Times New Roman" w:cs="Times New Roman"/>
              </w:rPr>
              <w:t>Process Management</w:t>
            </w:r>
          </w:p>
        </w:tc>
        <w:tc>
          <w:tcPr>
            <w:tcW w:w="5040" w:type="dxa"/>
          </w:tcPr>
          <w:p w14:paraId="506971CA" w14:textId="035AD440" w:rsidR="00775B75" w:rsidRPr="00BE607C" w:rsidRDefault="004F5206">
            <w:pPr>
              <w:rPr>
                <w:rFonts w:ascii="Times New Roman" w:hAnsi="Times New Roman" w:cs="Times New Roman"/>
              </w:rPr>
            </w:pPr>
            <w:r w:rsidRPr="004F5206">
              <w:rPr>
                <w:rFonts w:ascii="Times New Roman" w:hAnsi="Times New Roman" w:cs="Times New Roman"/>
              </w:rPr>
              <w:t>Creates and manages separate processes for handling alarms.</w:t>
            </w:r>
          </w:p>
        </w:tc>
      </w:tr>
      <w:tr w:rsidR="00775B75" w:rsidRPr="00BE607C" w14:paraId="3B7FD1DB" w14:textId="77777777">
        <w:trPr>
          <w:jc w:val="center"/>
        </w:trPr>
        <w:tc>
          <w:tcPr>
            <w:tcW w:w="5040" w:type="dxa"/>
          </w:tcPr>
          <w:p w14:paraId="29C161B1" w14:textId="2A838A07" w:rsidR="00775B75" w:rsidRPr="00BE607C" w:rsidRDefault="004F5206">
            <w:pPr>
              <w:rPr>
                <w:rFonts w:ascii="Times New Roman" w:hAnsi="Times New Roman" w:cs="Times New Roman"/>
              </w:rPr>
            </w:pPr>
            <w:proofErr w:type="gramStart"/>
            <w:r w:rsidRPr="004F5206">
              <w:rPr>
                <w:rFonts w:ascii="Times New Roman" w:hAnsi="Times New Roman" w:cs="Times New Roman"/>
              </w:rPr>
              <w:t>fork(</w:t>
            </w:r>
            <w:proofErr w:type="gramEnd"/>
            <w:r w:rsidRPr="004F5206">
              <w:rPr>
                <w:rFonts w:ascii="Times New Roman" w:hAnsi="Times New Roman" w:cs="Times New Roman"/>
              </w:rPr>
              <w:t>) System Call</w:t>
            </w:r>
          </w:p>
        </w:tc>
        <w:tc>
          <w:tcPr>
            <w:tcW w:w="5040" w:type="dxa"/>
          </w:tcPr>
          <w:p w14:paraId="7ACD92A6" w14:textId="5320E4D8" w:rsidR="00775B75" w:rsidRPr="00BE607C" w:rsidRDefault="004F5206">
            <w:pPr>
              <w:rPr>
                <w:rFonts w:ascii="Times New Roman" w:hAnsi="Times New Roman" w:cs="Times New Roman"/>
              </w:rPr>
            </w:pPr>
            <w:r w:rsidRPr="004F5206">
              <w:rPr>
                <w:rFonts w:ascii="Times New Roman" w:hAnsi="Times New Roman" w:cs="Times New Roman"/>
              </w:rPr>
              <w:t>Creates a child process dedicated to managing each alarm.</w:t>
            </w:r>
          </w:p>
        </w:tc>
      </w:tr>
      <w:tr w:rsidR="00775B75" w:rsidRPr="00BE607C" w14:paraId="6F822135" w14:textId="77777777">
        <w:trPr>
          <w:jc w:val="center"/>
        </w:trPr>
        <w:tc>
          <w:tcPr>
            <w:tcW w:w="5040" w:type="dxa"/>
          </w:tcPr>
          <w:p w14:paraId="31A29999" w14:textId="077D8144" w:rsidR="00775B75" w:rsidRPr="00BE607C" w:rsidRDefault="004F5206">
            <w:pPr>
              <w:rPr>
                <w:rFonts w:ascii="Times New Roman" w:hAnsi="Times New Roman" w:cs="Times New Roman"/>
              </w:rPr>
            </w:pPr>
            <w:r>
              <w:rPr>
                <w:rFonts w:ascii="Times New Roman" w:hAnsi="Times New Roman" w:cs="Times New Roman"/>
              </w:rPr>
              <w:t>Signals</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743"/>
            </w:tblGrid>
            <w:tr w:rsidR="004F5206" w:rsidRPr="004F5206" w14:paraId="28707DA4" w14:textId="77777777">
              <w:trPr>
                <w:tblCellSpacing w:w="15" w:type="dxa"/>
              </w:trPr>
              <w:tc>
                <w:tcPr>
                  <w:tcW w:w="0" w:type="auto"/>
                  <w:vAlign w:val="center"/>
                  <w:hideMark/>
                </w:tcPr>
                <w:p w14:paraId="109FFDC4" w14:textId="77777777" w:rsidR="004F5206" w:rsidRPr="004F5206" w:rsidRDefault="004F5206" w:rsidP="004F5206">
                  <w:pPr>
                    <w:spacing w:after="0" w:line="240" w:lineRule="auto"/>
                    <w:rPr>
                      <w:rFonts w:ascii="Times New Roman" w:hAnsi="Times New Roman" w:cs="Times New Roman"/>
                      <w:lang w:val="en-IN"/>
                    </w:rPr>
                  </w:pPr>
                </w:p>
              </w:tc>
              <w:tc>
                <w:tcPr>
                  <w:tcW w:w="0" w:type="auto"/>
                  <w:vAlign w:val="center"/>
                  <w:hideMark/>
                </w:tcPr>
                <w:p w14:paraId="64D70891" w14:textId="77777777" w:rsidR="004F5206" w:rsidRPr="004F5206" w:rsidRDefault="004F5206" w:rsidP="004F5206">
                  <w:pPr>
                    <w:spacing w:after="0" w:line="240" w:lineRule="auto"/>
                    <w:rPr>
                      <w:rFonts w:ascii="Times New Roman" w:hAnsi="Times New Roman" w:cs="Times New Roman"/>
                      <w:lang w:val="en-IN"/>
                    </w:rPr>
                  </w:pPr>
                  <w:r w:rsidRPr="004F5206">
                    <w:rPr>
                      <w:rFonts w:ascii="Times New Roman" w:hAnsi="Times New Roman" w:cs="Times New Roman"/>
                      <w:lang w:val="en-IN"/>
                    </w:rPr>
                    <w:t>Provides asynchronous notification when an alarm event occurs.</w:t>
                  </w:r>
                </w:p>
              </w:tc>
            </w:tr>
          </w:tbl>
          <w:p w14:paraId="7E90C3AE" w14:textId="77777777" w:rsidR="004F5206" w:rsidRPr="004F5206" w:rsidRDefault="004F5206" w:rsidP="004F5206">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F5206" w:rsidRPr="004F5206" w14:paraId="03EB7D39" w14:textId="77777777">
              <w:trPr>
                <w:tblCellSpacing w:w="15" w:type="dxa"/>
              </w:trPr>
              <w:tc>
                <w:tcPr>
                  <w:tcW w:w="0" w:type="auto"/>
                  <w:vAlign w:val="center"/>
                  <w:hideMark/>
                </w:tcPr>
                <w:p w14:paraId="12AFF8E1" w14:textId="77777777" w:rsidR="004F5206" w:rsidRPr="004F5206" w:rsidRDefault="004F5206" w:rsidP="004F5206">
                  <w:pPr>
                    <w:spacing w:after="0" w:line="240" w:lineRule="auto"/>
                    <w:rPr>
                      <w:rFonts w:ascii="Times New Roman" w:hAnsi="Times New Roman" w:cs="Times New Roman"/>
                      <w:lang w:val="en-IN"/>
                    </w:rPr>
                  </w:pPr>
                </w:p>
              </w:tc>
            </w:tr>
          </w:tbl>
          <w:p w14:paraId="45EB50A8" w14:textId="77777777" w:rsidR="00775B75" w:rsidRPr="00BE607C" w:rsidRDefault="00775B75">
            <w:pPr>
              <w:rPr>
                <w:rFonts w:ascii="Times New Roman" w:hAnsi="Times New Roman" w:cs="Times New Roman"/>
              </w:rPr>
            </w:pPr>
          </w:p>
        </w:tc>
      </w:tr>
      <w:tr w:rsidR="00775B75" w:rsidRPr="00BE607C" w14:paraId="3A862203" w14:textId="77777777">
        <w:trPr>
          <w:jc w:val="center"/>
        </w:trPr>
        <w:tc>
          <w:tcPr>
            <w:tcW w:w="5040" w:type="dxa"/>
          </w:tcPr>
          <w:p w14:paraId="6E40E8D6" w14:textId="2F10FEE3" w:rsidR="00775B75" w:rsidRPr="00BE607C" w:rsidRDefault="004F5206">
            <w:pPr>
              <w:rPr>
                <w:rFonts w:ascii="Times New Roman" w:hAnsi="Times New Roman" w:cs="Times New Roman"/>
              </w:rPr>
            </w:pPr>
            <w:r>
              <w:rPr>
                <w:rFonts w:ascii="Times New Roman" w:hAnsi="Times New Roman" w:cs="Times New Roman"/>
              </w:rPr>
              <w:t>In</w:t>
            </w:r>
            <w:r w:rsidRPr="004F5206">
              <w:rPr>
                <w:rFonts w:ascii="Times New Roman" w:hAnsi="Times New Roman" w:cs="Times New Roman"/>
              </w:rPr>
              <w:t>ter-Process Communication (IPC)</w:t>
            </w:r>
          </w:p>
        </w:tc>
        <w:tc>
          <w:tcPr>
            <w:tcW w:w="5040" w:type="dxa"/>
          </w:tcPr>
          <w:p w14:paraId="4B3139E0" w14:textId="1D5356D4" w:rsidR="00775B75" w:rsidRPr="00BE607C" w:rsidRDefault="004F5206">
            <w:pPr>
              <w:rPr>
                <w:rFonts w:ascii="Times New Roman" w:hAnsi="Times New Roman" w:cs="Times New Roman"/>
              </w:rPr>
            </w:pPr>
            <w:r w:rsidRPr="004F5206">
              <w:rPr>
                <w:rFonts w:ascii="Times New Roman" w:hAnsi="Times New Roman" w:cs="Times New Roman"/>
              </w:rPr>
              <w:t>Supports communication and coordination between the main process and alarm processes.</w:t>
            </w:r>
          </w:p>
        </w:tc>
      </w:tr>
      <w:tr w:rsidR="00775B75" w:rsidRPr="00BE607C" w14:paraId="3473598B" w14:textId="77777777">
        <w:trPr>
          <w:jc w:val="center"/>
        </w:trPr>
        <w:tc>
          <w:tcPr>
            <w:tcW w:w="5040" w:type="dxa"/>
          </w:tcPr>
          <w:p w14:paraId="46D3AC8C" w14:textId="498F7AB6" w:rsidR="00775B75" w:rsidRPr="00BE607C" w:rsidRDefault="004F5206">
            <w:pPr>
              <w:rPr>
                <w:rFonts w:ascii="Times New Roman" w:hAnsi="Times New Roman" w:cs="Times New Roman"/>
              </w:rPr>
            </w:pPr>
            <w:r>
              <w:rPr>
                <w:rFonts w:ascii="Times New Roman" w:hAnsi="Times New Roman" w:cs="Times New Roman"/>
              </w:rPr>
              <w:t>P</w:t>
            </w:r>
            <w:r w:rsidRPr="004F5206">
              <w:rPr>
                <w:rFonts w:ascii="Times New Roman" w:hAnsi="Times New Roman" w:cs="Times New Roman"/>
              </w:rPr>
              <w:t>rocess IDs (PID)</w:t>
            </w:r>
          </w:p>
        </w:tc>
        <w:tc>
          <w:tcPr>
            <w:tcW w:w="5040" w:type="dxa"/>
          </w:tcPr>
          <w:p w14:paraId="418F606F" w14:textId="02E9764D" w:rsidR="00775B75" w:rsidRPr="00BE607C" w:rsidRDefault="004F5206">
            <w:pPr>
              <w:rPr>
                <w:rFonts w:ascii="Times New Roman" w:hAnsi="Times New Roman" w:cs="Times New Roman"/>
              </w:rPr>
            </w:pPr>
            <w:r w:rsidRPr="004F5206">
              <w:rPr>
                <w:rFonts w:ascii="Times New Roman" w:hAnsi="Times New Roman" w:cs="Times New Roman"/>
              </w:rPr>
              <w:t>Identifies and tracks individual alarm processes, especially when multiple alarms are active.</w:t>
            </w:r>
          </w:p>
        </w:tc>
      </w:tr>
      <w:tr w:rsidR="00775B75" w:rsidRPr="00BE607C" w14:paraId="779DE152" w14:textId="77777777">
        <w:trPr>
          <w:jc w:val="center"/>
        </w:trPr>
        <w:tc>
          <w:tcPr>
            <w:tcW w:w="5040" w:type="dxa"/>
          </w:tcPr>
          <w:p w14:paraId="483EED75" w14:textId="748D44C8" w:rsidR="00775B75" w:rsidRPr="00BE607C" w:rsidRDefault="004F5206">
            <w:pPr>
              <w:rPr>
                <w:rFonts w:ascii="Times New Roman" w:hAnsi="Times New Roman" w:cs="Times New Roman"/>
              </w:rPr>
            </w:pPr>
            <w:r w:rsidRPr="004F5206">
              <w:rPr>
                <w:rFonts w:ascii="Times New Roman" w:hAnsi="Times New Roman" w:cs="Times New Roman"/>
              </w:rPr>
              <w:t>Multiple Process Management</w:t>
            </w:r>
          </w:p>
        </w:tc>
        <w:tc>
          <w:tcPr>
            <w:tcW w:w="5040" w:type="dxa"/>
          </w:tcPr>
          <w:p w14:paraId="312871AE" w14:textId="59907602" w:rsidR="00775B75" w:rsidRPr="00BE607C" w:rsidRDefault="004F5206">
            <w:pPr>
              <w:rPr>
                <w:rFonts w:ascii="Times New Roman" w:hAnsi="Times New Roman" w:cs="Times New Roman"/>
              </w:rPr>
            </w:pPr>
            <w:r w:rsidRPr="004F5206">
              <w:rPr>
                <w:rFonts w:ascii="Times New Roman" w:hAnsi="Times New Roman" w:cs="Times New Roman"/>
              </w:rPr>
              <w:t>Enables multiple alarm requests to run independently at the same time.</w:t>
            </w:r>
          </w:p>
        </w:tc>
      </w:tr>
      <w:tr w:rsidR="004F5206" w:rsidRPr="00BE607C" w14:paraId="3AC4830A" w14:textId="77777777">
        <w:trPr>
          <w:jc w:val="center"/>
        </w:trPr>
        <w:tc>
          <w:tcPr>
            <w:tcW w:w="5040" w:type="dxa"/>
          </w:tcPr>
          <w:p w14:paraId="1DBAEB0A" w14:textId="53EFE229" w:rsidR="004F5206" w:rsidRPr="004F5206" w:rsidRDefault="004F5206">
            <w:pPr>
              <w:rPr>
                <w:rFonts w:ascii="Times New Roman" w:hAnsi="Times New Roman" w:cs="Times New Roman"/>
              </w:rPr>
            </w:pPr>
            <w:r w:rsidRPr="004F5206">
              <w:rPr>
                <w:rFonts w:ascii="Times New Roman" w:hAnsi="Times New Roman" w:cs="Times New Roman"/>
              </w:rPr>
              <w:t>SIGALRM</w:t>
            </w:r>
          </w:p>
        </w:tc>
        <w:tc>
          <w:tcPr>
            <w:tcW w:w="5040" w:type="dxa"/>
          </w:tcPr>
          <w:p w14:paraId="26D7AAE9" w14:textId="7D3DA569" w:rsidR="004F5206" w:rsidRPr="004F5206" w:rsidRDefault="004F5206">
            <w:pPr>
              <w:rPr>
                <w:rFonts w:ascii="Times New Roman" w:hAnsi="Times New Roman" w:cs="Times New Roman"/>
              </w:rPr>
            </w:pPr>
            <w:r w:rsidRPr="004F5206">
              <w:rPr>
                <w:rFonts w:ascii="Times New Roman" w:hAnsi="Times New Roman" w:cs="Times New Roman"/>
              </w:rPr>
              <w:t>Generates the alarm event when the specified time or delay expires.</w:t>
            </w:r>
          </w:p>
        </w:tc>
      </w:tr>
      <w:tr w:rsidR="004F5206" w:rsidRPr="00BE607C" w14:paraId="79F7971B" w14:textId="77777777">
        <w:trPr>
          <w:jc w:val="center"/>
        </w:trPr>
        <w:tc>
          <w:tcPr>
            <w:tcW w:w="5040" w:type="dxa"/>
          </w:tcPr>
          <w:p w14:paraId="159252B3" w14:textId="6823B27F" w:rsidR="004F5206" w:rsidRPr="004F5206" w:rsidRDefault="004F5206">
            <w:pPr>
              <w:rPr>
                <w:rFonts w:ascii="Times New Roman" w:hAnsi="Times New Roman" w:cs="Times New Roman"/>
              </w:rPr>
            </w:pPr>
            <w:r w:rsidRPr="004F5206">
              <w:rPr>
                <w:rFonts w:ascii="Times New Roman" w:hAnsi="Times New Roman" w:cs="Times New Roman"/>
              </w:rPr>
              <w:t>Signal Handler (</w:t>
            </w:r>
            <w:proofErr w:type="gramStart"/>
            <w:r w:rsidRPr="004F5206">
              <w:rPr>
                <w:rFonts w:ascii="Times New Roman" w:hAnsi="Times New Roman" w:cs="Times New Roman"/>
              </w:rPr>
              <w:t>signal(</w:t>
            </w:r>
            <w:proofErr w:type="gramEnd"/>
            <w:r w:rsidRPr="004F5206">
              <w:rPr>
                <w:rFonts w:ascii="Times New Roman" w:hAnsi="Times New Roman" w:cs="Times New Roman"/>
              </w:rPr>
              <w:t xml:space="preserve">) / </w:t>
            </w:r>
            <w:proofErr w:type="spellStart"/>
            <w:proofErr w:type="gramStart"/>
            <w:r w:rsidRPr="004F5206">
              <w:rPr>
                <w:rFonts w:ascii="Times New Roman" w:hAnsi="Times New Roman" w:cs="Times New Roman"/>
              </w:rPr>
              <w:t>sigaction</w:t>
            </w:r>
            <w:proofErr w:type="spellEnd"/>
            <w:r w:rsidRPr="004F5206">
              <w:rPr>
                <w:rFonts w:ascii="Times New Roman" w:hAnsi="Times New Roman" w:cs="Times New Roman"/>
              </w:rPr>
              <w:t>(</w:t>
            </w:r>
            <w:proofErr w:type="gramEnd"/>
            <w:r w:rsidRPr="004F5206">
              <w:rPr>
                <w:rFonts w:ascii="Times New Roman" w:hAnsi="Times New Roman" w:cs="Times New Roman"/>
              </w:rPr>
              <w:t>))</w:t>
            </w:r>
          </w:p>
        </w:tc>
        <w:tc>
          <w:tcPr>
            <w:tcW w:w="5040" w:type="dxa"/>
          </w:tcPr>
          <w:p w14:paraId="297B4AF6" w14:textId="51480C30" w:rsidR="004F5206" w:rsidRPr="004F5206" w:rsidRDefault="004F5206">
            <w:pPr>
              <w:rPr>
                <w:rFonts w:ascii="Times New Roman" w:hAnsi="Times New Roman" w:cs="Times New Roman"/>
              </w:rPr>
            </w:pPr>
            <w:r w:rsidRPr="004F5206">
              <w:rPr>
                <w:rFonts w:ascii="Times New Roman" w:hAnsi="Times New Roman" w:cs="Times New Roman"/>
              </w:rPr>
              <w:t>Handles SIGALRM and displays the alarm notification.</w:t>
            </w:r>
          </w:p>
        </w:tc>
      </w:tr>
      <w:tr w:rsidR="004F5206" w:rsidRPr="00BE607C" w14:paraId="3A32CB20" w14:textId="77777777">
        <w:trPr>
          <w:jc w:val="center"/>
        </w:trPr>
        <w:tc>
          <w:tcPr>
            <w:tcW w:w="5040" w:type="dxa"/>
          </w:tcPr>
          <w:p w14:paraId="57A78812" w14:textId="3DC28DB0" w:rsidR="004F5206" w:rsidRPr="004F5206" w:rsidRDefault="005361FF">
            <w:pPr>
              <w:rPr>
                <w:rFonts w:ascii="Times New Roman" w:hAnsi="Times New Roman" w:cs="Times New Roman"/>
              </w:rPr>
            </w:pPr>
            <w:r>
              <w:rPr>
                <w:rFonts w:ascii="Times New Roman" w:hAnsi="Times New Roman" w:cs="Times New Roman"/>
              </w:rPr>
              <w:t>T</w:t>
            </w:r>
            <w:r w:rsidRPr="005361FF">
              <w:rPr>
                <w:rFonts w:ascii="Times New Roman" w:hAnsi="Times New Roman" w:cs="Times New Roman"/>
              </w:rPr>
              <w:t>imers (</w:t>
            </w:r>
            <w:proofErr w:type="gramStart"/>
            <w:r w:rsidRPr="005361FF">
              <w:rPr>
                <w:rFonts w:ascii="Times New Roman" w:hAnsi="Times New Roman" w:cs="Times New Roman"/>
              </w:rPr>
              <w:t>alarm(</w:t>
            </w:r>
            <w:proofErr w:type="gramEnd"/>
            <w:r w:rsidRPr="005361FF">
              <w:rPr>
                <w:rFonts w:ascii="Times New Roman" w:hAnsi="Times New Roman" w:cs="Times New Roman"/>
              </w:rPr>
              <w:t xml:space="preserve">) / </w:t>
            </w:r>
            <w:proofErr w:type="spellStart"/>
            <w:proofErr w:type="gramStart"/>
            <w:r w:rsidRPr="005361FF">
              <w:rPr>
                <w:rFonts w:ascii="Times New Roman" w:hAnsi="Times New Roman" w:cs="Times New Roman"/>
              </w:rPr>
              <w:t>setitimer</w:t>
            </w:r>
            <w:proofErr w:type="spellEnd"/>
            <w:r w:rsidRPr="005361FF">
              <w:rPr>
                <w:rFonts w:ascii="Times New Roman" w:hAnsi="Times New Roman" w:cs="Times New Roman"/>
              </w:rPr>
              <w:t>(</w:t>
            </w:r>
            <w:proofErr w:type="gramEnd"/>
            <w:r w:rsidRPr="005361FF">
              <w:rPr>
                <w:rFonts w:ascii="Times New Roman" w:hAnsi="Times New Roman" w:cs="Times New Roman"/>
              </w:rPr>
              <w:t>))</w:t>
            </w:r>
          </w:p>
        </w:tc>
        <w:tc>
          <w:tcPr>
            <w:tcW w:w="5040" w:type="dxa"/>
          </w:tcPr>
          <w:p w14:paraId="511BFFD7" w14:textId="0559F785" w:rsidR="004F5206" w:rsidRPr="004F5206" w:rsidRDefault="005361FF">
            <w:pPr>
              <w:rPr>
                <w:rFonts w:ascii="Times New Roman" w:hAnsi="Times New Roman" w:cs="Times New Roman"/>
              </w:rPr>
            </w:pPr>
            <w:r w:rsidRPr="005361FF">
              <w:rPr>
                <w:rFonts w:ascii="Times New Roman" w:hAnsi="Times New Roman" w:cs="Times New Roman"/>
              </w:rPr>
              <w:t>Schedules the alarm and generates the signal after the specified delay.</w:t>
            </w:r>
          </w:p>
        </w:tc>
      </w:tr>
      <w:tr w:rsidR="004F5206" w:rsidRPr="00BE607C" w14:paraId="2B81D0A7" w14:textId="77777777">
        <w:trPr>
          <w:jc w:val="center"/>
        </w:trPr>
        <w:tc>
          <w:tcPr>
            <w:tcW w:w="5040" w:type="dxa"/>
          </w:tcPr>
          <w:p w14:paraId="0EB34890" w14:textId="65CDE7AC" w:rsidR="004F5206" w:rsidRPr="004F5206" w:rsidRDefault="005361FF">
            <w:pPr>
              <w:rPr>
                <w:rFonts w:ascii="Times New Roman" w:hAnsi="Times New Roman" w:cs="Times New Roman"/>
              </w:rPr>
            </w:pPr>
            <w:proofErr w:type="gramStart"/>
            <w:r w:rsidRPr="005361FF">
              <w:rPr>
                <w:rFonts w:ascii="Times New Roman" w:hAnsi="Times New Roman" w:cs="Times New Roman"/>
              </w:rPr>
              <w:t>pause(</w:t>
            </w:r>
            <w:proofErr w:type="gramEnd"/>
            <w:r w:rsidRPr="005361FF">
              <w:rPr>
                <w:rFonts w:ascii="Times New Roman" w:hAnsi="Times New Roman" w:cs="Times New Roman"/>
              </w:rPr>
              <w:t xml:space="preserve">) / </w:t>
            </w:r>
            <w:proofErr w:type="spellStart"/>
            <w:proofErr w:type="gramStart"/>
            <w:r w:rsidRPr="005361FF">
              <w:rPr>
                <w:rFonts w:ascii="Times New Roman" w:hAnsi="Times New Roman" w:cs="Times New Roman"/>
              </w:rPr>
              <w:t>sigsuspend</w:t>
            </w:r>
            <w:proofErr w:type="spellEnd"/>
            <w:r w:rsidRPr="005361FF">
              <w:rPr>
                <w:rFonts w:ascii="Times New Roman" w:hAnsi="Times New Roman" w:cs="Times New Roman"/>
              </w:rPr>
              <w:t>(</w:t>
            </w:r>
            <w:proofErr w:type="gramEnd"/>
            <w:r w:rsidRPr="005361FF">
              <w:rPr>
                <w:rFonts w:ascii="Times New Roman" w:hAnsi="Times New Roman" w:cs="Times New Roman"/>
              </w:rPr>
              <w:t>)</w:t>
            </w:r>
          </w:p>
        </w:tc>
        <w:tc>
          <w:tcPr>
            <w:tcW w:w="5040" w:type="dxa"/>
          </w:tcPr>
          <w:p w14:paraId="0EF36BF8" w14:textId="28B5E5F4" w:rsidR="004F5206" w:rsidRPr="004F5206" w:rsidRDefault="005361FF">
            <w:pPr>
              <w:rPr>
                <w:rFonts w:ascii="Times New Roman" w:hAnsi="Times New Roman" w:cs="Times New Roman"/>
              </w:rPr>
            </w:pPr>
            <w:r w:rsidRPr="005361FF">
              <w:rPr>
                <w:rFonts w:ascii="Times New Roman" w:hAnsi="Times New Roman" w:cs="Times New Roman"/>
              </w:rPr>
              <w:t>Suspends the alarm process while waiting for the timer signal, reducing CPU usage.</w:t>
            </w:r>
          </w:p>
        </w:tc>
      </w:tr>
      <w:tr w:rsidR="004F5206" w:rsidRPr="00BE607C" w14:paraId="1FE88D5A" w14:textId="77777777">
        <w:trPr>
          <w:jc w:val="center"/>
        </w:trPr>
        <w:tc>
          <w:tcPr>
            <w:tcW w:w="5040" w:type="dxa"/>
          </w:tcPr>
          <w:p w14:paraId="623A9058" w14:textId="331713A3" w:rsidR="004F5206" w:rsidRPr="004F5206" w:rsidRDefault="005361FF">
            <w:pPr>
              <w:rPr>
                <w:rFonts w:ascii="Times New Roman" w:hAnsi="Times New Roman" w:cs="Times New Roman"/>
              </w:rPr>
            </w:pPr>
            <w:proofErr w:type="gramStart"/>
            <w:r w:rsidRPr="005361FF">
              <w:rPr>
                <w:rFonts w:ascii="Times New Roman" w:hAnsi="Times New Roman" w:cs="Times New Roman"/>
              </w:rPr>
              <w:t>kill(</w:t>
            </w:r>
            <w:proofErr w:type="gramEnd"/>
            <w:r w:rsidRPr="005361FF">
              <w:rPr>
                <w:rFonts w:ascii="Times New Roman" w:hAnsi="Times New Roman" w:cs="Times New Roman"/>
              </w:rPr>
              <w:t>) System Call</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361FF" w:rsidRPr="005361FF" w14:paraId="31A33F4D" w14:textId="77777777">
              <w:trPr>
                <w:tblCellSpacing w:w="15" w:type="dxa"/>
              </w:trPr>
              <w:tc>
                <w:tcPr>
                  <w:tcW w:w="0" w:type="auto"/>
                  <w:vAlign w:val="center"/>
                  <w:hideMark/>
                </w:tcPr>
                <w:p w14:paraId="477A15CD" w14:textId="77777777" w:rsidR="005361FF" w:rsidRPr="005361FF" w:rsidRDefault="005361FF" w:rsidP="005361FF">
                  <w:pPr>
                    <w:spacing w:after="0" w:line="240" w:lineRule="auto"/>
                    <w:rPr>
                      <w:rFonts w:ascii="Times New Roman" w:hAnsi="Times New Roman" w:cs="Times New Roman"/>
                      <w:lang w:val="en-IN"/>
                    </w:rPr>
                  </w:pPr>
                </w:p>
              </w:tc>
            </w:tr>
          </w:tbl>
          <w:p w14:paraId="5EC0410A" w14:textId="77777777" w:rsidR="005361FF" w:rsidRPr="005361FF" w:rsidRDefault="005361FF" w:rsidP="005361FF">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4"/>
            </w:tblGrid>
            <w:tr w:rsidR="005361FF" w:rsidRPr="005361FF" w14:paraId="6915DC9A" w14:textId="77777777">
              <w:trPr>
                <w:tblCellSpacing w:w="15" w:type="dxa"/>
              </w:trPr>
              <w:tc>
                <w:tcPr>
                  <w:tcW w:w="0" w:type="auto"/>
                  <w:vAlign w:val="center"/>
                  <w:hideMark/>
                </w:tcPr>
                <w:p w14:paraId="108C1532" w14:textId="77777777" w:rsidR="005361FF" w:rsidRPr="005361FF" w:rsidRDefault="005361FF" w:rsidP="005361FF">
                  <w:pPr>
                    <w:spacing w:after="0" w:line="240" w:lineRule="auto"/>
                    <w:rPr>
                      <w:rFonts w:ascii="Times New Roman" w:hAnsi="Times New Roman" w:cs="Times New Roman"/>
                      <w:lang w:val="en-IN"/>
                    </w:rPr>
                  </w:pPr>
                  <w:r w:rsidRPr="005361FF">
                    <w:rPr>
                      <w:rFonts w:ascii="Times New Roman" w:hAnsi="Times New Roman" w:cs="Times New Roman"/>
                      <w:lang w:val="en-IN"/>
                    </w:rPr>
                    <w:t>Sends a signal to an alarm process, allowing an active alarm to be cancelled.</w:t>
                  </w:r>
                </w:p>
              </w:tc>
            </w:tr>
          </w:tbl>
          <w:p w14:paraId="7BC06B7D" w14:textId="77777777" w:rsidR="004F5206" w:rsidRPr="004F5206" w:rsidRDefault="004F5206">
            <w:pPr>
              <w:rPr>
                <w:rFonts w:ascii="Times New Roman" w:hAnsi="Times New Roman" w:cs="Times New Roman"/>
              </w:rPr>
            </w:pPr>
          </w:p>
        </w:tc>
      </w:tr>
      <w:tr w:rsidR="005361FF" w:rsidRPr="00BE607C" w14:paraId="6906D55C" w14:textId="77777777">
        <w:trPr>
          <w:jc w:val="center"/>
        </w:trPr>
        <w:tc>
          <w:tcPr>
            <w:tcW w:w="5040" w:type="dxa"/>
          </w:tcPr>
          <w:p w14:paraId="66D88FE9" w14:textId="56170BBE" w:rsidR="005361FF" w:rsidRPr="004F5206" w:rsidRDefault="005361FF">
            <w:pPr>
              <w:rPr>
                <w:rFonts w:ascii="Times New Roman" w:hAnsi="Times New Roman" w:cs="Times New Roman"/>
              </w:rPr>
            </w:pPr>
            <w:proofErr w:type="gramStart"/>
            <w:r w:rsidRPr="005361FF">
              <w:rPr>
                <w:rFonts w:ascii="Times New Roman" w:hAnsi="Times New Roman" w:cs="Times New Roman"/>
              </w:rPr>
              <w:t>wait(</w:t>
            </w:r>
            <w:proofErr w:type="gramEnd"/>
            <w:r w:rsidRPr="005361FF">
              <w:rPr>
                <w:rFonts w:ascii="Times New Roman" w:hAnsi="Times New Roman" w:cs="Times New Roman"/>
              </w:rPr>
              <w:t xml:space="preserve">) / </w:t>
            </w:r>
            <w:proofErr w:type="spellStart"/>
            <w:proofErr w:type="gramStart"/>
            <w:r w:rsidRPr="005361FF">
              <w:rPr>
                <w:rFonts w:ascii="Times New Roman" w:hAnsi="Times New Roman" w:cs="Times New Roman"/>
              </w:rPr>
              <w:t>waitpid</w:t>
            </w:r>
            <w:proofErr w:type="spellEnd"/>
            <w:r w:rsidRPr="005361FF">
              <w:rPr>
                <w:rFonts w:ascii="Times New Roman" w:hAnsi="Times New Roman" w:cs="Times New Roman"/>
              </w:rPr>
              <w:t>(</w:t>
            </w:r>
            <w:proofErr w:type="gramEnd"/>
            <w:r w:rsidRPr="005361FF">
              <w:rPr>
                <w:rFonts w:ascii="Times New Roman" w:hAnsi="Times New Roman" w:cs="Times New Roman"/>
              </w:rPr>
              <w:t>)</w:t>
            </w:r>
          </w:p>
        </w:tc>
        <w:tc>
          <w:tcPr>
            <w:tcW w:w="5040" w:type="dxa"/>
          </w:tcPr>
          <w:p w14:paraId="1D15D130" w14:textId="3146D4D8" w:rsidR="005361FF" w:rsidRPr="004F5206" w:rsidRDefault="005361FF">
            <w:pPr>
              <w:rPr>
                <w:rFonts w:ascii="Times New Roman" w:hAnsi="Times New Roman" w:cs="Times New Roman"/>
              </w:rPr>
            </w:pPr>
            <w:r w:rsidRPr="005361FF">
              <w:rPr>
                <w:rFonts w:ascii="Times New Roman" w:hAnsi="Times New Roman" w:cs="Times New Roman"/>
              </w:rPr>
              <w:t>Allows the parent process to monitor and manage completed alarm processes.</w:t>
            </w:r>
          </w:p>
        </w:tc>
      </w:tr>
    </w:tbl>
    <w:p w14:paraId="6B56956A" w14:textId="77777777" w:rsidR="004F5206" w:rsidRDefault="004F5206">
      <w:pPr>
        <w:rPr>
          <w:rFonts w:ascii="Times New Roman" w:hAnsi="Times New Roman" w:cs="Times New Roman"/>
          <w:b/>
          <w:sz w:val="24"/>
        </w:rPr>
      </w:pPr>
    </w:p>
    <w:p w14:paraId="7EDA0112" w14:textId="58345966"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77777777" w:rsidR="00775B75" w:rsidRPr="00BE60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687E49D2" w:rsidR="00775B75" w:rsidRPr="00BE607C" w:rsidRDefault="004F5206">
            <w:pPr>
              <w:rPr>
                <w:rFonts w:ascii="Times New Roman" w:hAnsi="Times New Roman" w:cs="Times New Roman"/>
              </w:rPr>
            </w:pPr>
            <w:r>
              <w:rPr>
                <w:rFonts w:ascii="Times New Roman" w:hAnsi="Times New Roman" w:cs="Times New Roman"/>
              </w:rPr>
              <w:t>2520030071</w:t>
            </w:r>
          </w:p>
        </w:tc>
        <w:tc>
          <w:tcPr>
            <w:tcW w:w="3360" w:type="dxa"/>
          </w:tcPr>
          <w:p w14:paraId="558B0839" w14:textId="482553A5" w:rsidR="00775B75" w:rsidRPr="00BE607C" w:rsidRDefault="004F5206">
            <w:pPr>
              <w:rPr>
                <w:rFonts w:ascii="Times New Roman" w:hAnsi="Times New Roman" w:cs="Times New Roman"/>
              </w:rPr>
            </w:pPr>
            <w:r>
              <w:rPr>
                <w:rFonts w:ascii="Times New Roman" w:hAnsi="Times New Roman" w:cs="Times New Roman"/>
              </w:rPr>
              <w:t>G. Hemanth Venkatesh</w:t>
            </w:r>
          </w:p>
        </w:tc>
        <w:tc>
          <w:tcPr>
            <w:tcW w:w="3360" w:type="dxa"/>
          </w:tcPr>
          <w:p w14:paraId="51C7504B" w14:textId="5AF44A60" w:rsidR="00775B75" w:rsidRPr="00BE607C" w:rsidRDefault="004F5206">
            <w:pPr>
              <w:rPr>
                <w:rFonts w:ascii="Times New Roman" w:hAnsi="Times New Roman" w:cs="Times New Roman"/>
              </w:rPr>
            </w:pPr>
            <w:r w:rsidRPr="004F5206">
              <w:rPr>
                <w:rFonts w:ascii="Times New Roman" w:hAnsi="Times New Roman" w:cs="Times New Roman"/>
              </w:rPr>
              <w:t xml:space="preserve">Member 1 will be responsible for implementing the core alarm mechanism of the system. This includes creating child processes using </w:t>
            </w:r>
            <w:proofErr w:type="gramStart"/>
            <w:r w:rsidRPr="004F5206">
              <w:rPr>
                <w:rFonts w:ascii="Times New Roman" w:hAnsi="Times New Roman" w:cs="Times New Roman"/>
              </w:rPr>
              <w:t>fork(</w:t>
            </w:r>
            <w:proofErr w:type="gramEnd"/>
            <w:r w:rsidRPr="004F5206">
              <w:rPr>
                <w:rFonts w:ascii="Times New Roman" w:hAnsi="Times New Roman" w:cs="Times New Roman"/>
              </w:rPr>
              <w:t xml:space="preserve">), setting alarms using </w:t>
            </w:r>
            <w:proofErr w:type="gramStart"/>
            <w:r w:rsidRPr="004F5206">
              <w:rPr>
                <w:rFonts w:ascii="Times New Roman" w:hAnsi="Times New Roman" w:cs="Times New Roman"/>
              </w:rPr>
              <w:t>alarm(</w:t>
            </w:r>
            <w:proofErr w:type="gramEnd"/>
            <w:r w:rsidRPr="004F5206">
              <w:rPr>
                <w:rFonts w:ascii="Times New Roman" w:hAnsi="Times New Roman" w:cs="Times New Roman"/>
              </w:rPr>
              <w:t xml:space="preserve">) or </w:t>
            </w:r>
            <w:proofErr w:type="spellStart"/>
            <w:proofErr w:type="gramStart"/>
            <w:r w:rsidRPr="004F5206">
              <w:rPr>
                <w:rFonts w:ascii="Times New Roman" w:hAnsi="Times New Roman" w:cs="Times New Roman"/>
              </w:rPr>
              <w:t>setitimer</w:t>
            </w:r>
            <w:proofErr w:type="spellEnd"/>
            <w:r w:rsidRPr="004F5206">
              <w:rPr>
                <w:rFonts w:ascii="Times New Roman" w:hAnsi="Times New Roman" w:cs="Times New Roman"/>
              </w:rPr>
              <w:t>(</w:t>
            </w:r>
            <w:proofErr w:type="gramEnd"/>
            <w:r w:rsidRPr="004F5206">
              <w:rPr>
                <w:rFonts w:ascii="Times New Roman" w:hAnsi="Times New Roman" w:cs="Times New Roman"/>
              </w:rPr>
              <w:t xml:space="preserve">), handling the SIGALRM signal through appropriate signal handlers, and suspending the alarm process using </w:t>
            </w:r>
            <w:proofErr w:type="gramStart"/>
            <w:r w:rsidRPr="004F5206">
              <w:rPr>
                <w:rFonts w:ascii="Times New Roman" w:hAnsi="Times New Roman" w:cs="Times New Roman"/>
              </w:rPr>
              <w:t>pause(</w:t>
            </w:r>
            <w:proofErr w:type="gramEnd"/>
            <w:r w:rsidRPr="004F5206">
              <w:rPr>
                <w:rFonts w:ascii="Times New Roman" w:hAnsi="Times New Roman" w:cs="Times New Roman"/>
              </w:rPr>
              <w:t xml:space="preserve">) or </w:t>
            </w:r>
            <w:proofErr w:type="spellStart"/>
            <w:proofErr w:type="gramStart"/>
            <w:r w:rsidRPr="004F5206">
              <w:rPr>
                <w:rFonts w:ascii="Times New Roman" w:hAnsi="Times New Roman" w:cs="Times New Roman"/>
              </w:rPr>
              <w:t>sigsuspend</w:t>
            </w:r>
            <w:proofErr w:type="spellEnd"/>
            <w:r w:rsidRPr="004F5206">
              <w:rPr>
                <w:rFonts w:ascii="Times New Roman" w:hAnsi="Times New Roman" w:cs="Times New Roman"/>
              </w:rPr>
              <w:t>(</w:t>
            </w:r>
            <w:proofErr w:type="gramEnd"/>
            <w:r w:rsidRPr="004F5206">
              <w:rPr>
                <w:rFonts w:ascii="Times New Roman" w:hAnsi="Times New Roman" w:cs="Times New Roman"/>
              </w:rPr>
              <w:t xml:space="preserve">) while waiting for the specified time. The member will also manage multiple alarm processes, track their process IDs, and implement alarm cancellation using </w:t>
            </w:r>
            <w:proofErr w:type="gramStart"/>
            <w:r w:rsidRPr="004F5206">
              <w:rPr>
                <w:rFonts w:ascii="Times New Roman" w:hAnsi="Times New Roman" w:cs="Times New Roman"/>
              </w:rPr>
              <w:t>kill(</w:t>
            </w:r>
            <w:proofErr w:type="gramEnd"/>
            <w:r w:rsidRPr="004F5206">
              <w:rPr>
                <w:rFonts w:ascii="Times New Roman" w:hAnsi="Times New Roman" w:cs="Times New Roman"/>
              </w:rPr>
              <w:t>).</w:t>
            </w:r>
          </w:p>
        </w:tc>
      </w:tr>
      <w:tr w:rsidR="00775B75" w:rsidRPr="00BE607C" w14:paraId="2635B403" w14:textId="77777777">
        <w:trPr>
          <w:jc w:val="center"/>
        </w:trPr>
        <w:tc>
          <w:tcPr>
            <w:tcW w:w="3360" w:type="dxa"/>
          </w:tcPr>
          <w:p w14:paraId="1107B155" w14:textId="5FCCA0DE" w:rsidR="00775B75" w:rsidRPr="00BE607C" w:rsidRDefault="004F5206">
            <w:pPr>
              <w:rPr>
                <w:rFonts w:ascii="Times New Roman" w:hAnsi="Times New Roman" w:cs="Times New Roman"/>
              </w:rPr>
            </w:pPr>
            <w:r>
              <w:rPr>
                <w:rFonts w:ascii="Times New Roman" w:hAnsi="Times New Roman" w:cs="Times New Roman"/>
              </w:rPr>
              <w:t>2520030314</w:t>
            </w:r>
          </w:p>
        </w:tc>
        <w:tc>
          <w:tcPr>
            <w:tcW w:w="3360" w:type="dxa"/>
          </w:tcPr>
          <w:p w14:paraId="6F2AC478" w14:textId="29F33F42" w:rsidR="00775B75" w:rsidRPr="00BE607C" w:rsidRDefault="004F5206">
            <w:pPr>
              <w:rPr>
                <w:rFonts w:ascii="Times New Roman" w:hAnsi="Times New Roman" w:cs="Times New Roman"/>
              </w:rPr>
            </w:pPr>
            <w:r>
              <w:rPr>
                <w:rFonts w:ascii="Times New Roman" w:hAnsi="Times New Roman" w:cs="Times New Roman"/>
              </w:rPr>
              <w:t xml:space="preserve">Rishik </w:t>
            </w:r>
            <w:proofErr w:type="spellStart"/>
            <w:r>
              <w:rPr>
                <w:rFonts w:ascii="Times New Roman" w:hAnsi="Times New Roman" w:cs="Times New Roman"/>
              </w:rPr>
              <w:t>Burgala</w:t>
            </w:r>
            <w:proofErr w:type="spellEnd"/>
          </w:p>
        </w:tc>
        <w:tc>
          <w:tcPr>
            <w:tcW w:w="3360" w:type="dxa"/>
          </w:tcPr>
          <w:p w14:paraId="56C03172" w14:textId="6FCAC6BB" w:rsidR="00775B75" w:rsidRPr="00BE607C" w:rsidRDefault="004F5206">
            <w:pPr>
              <w:rPr>
                <w:rFonts w:ascii="Times New Roman" w:hAnsi="Times New Roman" w:cs="Times New Roman"/>
              </w:rPr>
            </w:pPr>
            <w:r w:rsidRPr="004F5206">
              <w:rPr>
                <w:rFonts w:ascii="Times New Roman" w:hAnsi="Times New Roman" w:cs="Times New Roman"/>
              </w:rPr>
              <w:t xml:space="preserve">Member 2 will be responsible for developing the user interaction and overall process control of the system. This includes designing the menu, accepting alarm time or delay from the user, providing options to create, view, and cancel alarms, and handling invalid inputs. The member will also implement parent-child process coordination using </w:t>
            </w:r>
            <w:proofErr w:type="gramStart"/>
            <w:r w:rsidRPr="004F5206">
              <w:rPr>
                <w:rFonts w:ascii="Times New Roman" w:hAnsi="Times New Roman" w:cs="Times New Roman"/>
              </w:rPr>
              <w:t>wait(</w:t>
            </w:r>
            <w:proofErr w:type="gramEnd"/>
            <w:r w:rsidRPr="004F5206">
              <w:rPr>
                <w:rFonts w:ascii="Times New Roman" w:hAnsi="Times New Roman" w:cs="Times New Roman"/>
              </w:rPr>
              <w:t xml:space="preserve">) or </w:t>
            </w:r>
            <w:proofErr w:type="spellStart"/>
            <w:proofErr w:type="gramStart"/>
            <w:r w:rsidRPr="004F5206">
              <w:rPr>
                <w:rFonts w:ascii="Times New Roman" w:hAnsi="Times New Roman" w:cs="Times New Roman"/>
              </w:rPr>
              <w:t>waitpid</w:t>
            </w:r>
            <w:proofErr w:type="spellEnd"/>
            <w:r w:rsidRPr="004F5206">
              <w:rPr>
                <w:rFonts w:ascii="Times New Roman" w:hAnsi="Times New Roman" w:cs="Times New Roman"/>
              </w:rPr>
              <w:t>(</w:t>
            </w:r>
            <w:proofErr w:type="gramEnd"/>
            <w:r w:rsidRPr="004F5206">
              <w:rPr>
                <w:rFonts w:ascii="Times New Roman" w:hAnsi="Times New Roman" w:cs="Times New Roman"/>
              </w:rPr>
              <w:t>), integrate the modules developed by both members, and perform system testing and debugging to ensure the alarm clock works correctly.</w:t>
            </w: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28"/>
        <w:gridCol w:w="5028"/>
      </w:tblGrid>
      <w:tr w:rsidR="00775B75" w:rsidRPr="00BE607C" w14:paraId="39AFCF87" w14:textId="77777777" w:rsidTr="005361FF">
        <w:trPr>
          <w:trHeight w:val="217"/>
          <w:jc w:val="center"/>
        </w:trPr>
        <w:tc>
          <w:tcPr>
            <w:tcW w:w="5028"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28"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rsidTr="005361FF">
        <w:trPr>
          <w:trHeight w:val="435"/>
          <w:jc w:val="center"/>
        </w:trPr>
        <w:tc>
          <w:tcPr>
            <w:tcW w:w="5028"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28" w:type="dxa"/>
          </w:tcPr>
          <w:p w14:paraId="670D3A83" w14:textId="137AD21B" w:rsidR="00775B75" w:rsidRPr="00BE607C" w:rsidRDefault="005361FF">
            <w:pPr>
              <w:rPr>
                <w:rFonts w:ascii="Times New Roman" w:hAnsi="Times New Roman" w:cs="Times New Roman"/>
              </w:rPr>
            </w:pPr>
            <w:r w:rsidRPr="005361FF">
              <w:rPr>
                <w:rFonts w:ascii="Times New Roman" w:hAnsi="Times New Roman" w:cs="Times New Roman"/>
              </w:rPr>
              <w:t>Provides the operating system environment for developing and running the alarm clock system.</w:t>
            </w:r>
          </w:p>
        </w:tc>
      </w:tr>
      <w:tr w:rsidR="00775B75" w:rsidRPr="00BE607C" w14:paraId="70160A81" w14:textId="77777777" w:rsidTr="005361FF">
        <w:trPr>
          <w:trHeight w:val="435"/>
          <w:jc w:val="center"/>
        </w:trPr>
        <w:tc>
          <w:tcPr>
            <w:tcW w:w="5028" w:type="dxa"/>
          </w:tcPr>
          <w:p w14:paraId="3FD2D36C" w14:textId="77777777" w:rsidR="00775B75" w:rsidRPr="00BE607C" w:rsidRDefault="00000000">
            <w:pPr>
              <w:rPr>
                <w:rFonts w:ascii="Times New Roman" w:hAnsi="Times New Roman" w:cs="Times New Roman"/>
              </w:rPr>
            </w:pPr>
            <w:r w:rsidRPr="00BE607C">
              <w:rPr>
                <w:rFonts w:ascii="Times New Roman" w:hAnsi="Times New Roman" w:cs="Times New Roman"/>
              </w:rPr>
              <w:t>C / C++</w:t>
            </w:r>
          </w:p>
        </w:tc>
        <w:tc>
          <w:tcPr>
            <w:tcW w:w="5028" w:type="dxa"/>
          </w:tcPr>
          <w:p w14:paraId="16059AF3" w14:textId="7C1C27CA" w:rsidR="00775B75" w:rsidRPr="00BE607C" w:rsidRDefault="005361FF">
            <w:pPr>
              <w:rPr>
                <w:rFonts w:ascii="Times New Roman" w:hAnsi="Times New Roman" w:cs="Times New Roman"/>
              </w:rPr>
            </w:pPr>
            <w:r w:rsidRPr="005361FF">
              <w:rPr>
                <w:rFonts w:ascii="Times New Roman" w:hAnsi="Times New Roman" w:cs="Times New Roman"/>
              </w:rPr>
              <w:t>Used to implement alarm scheduling, process management, signal handling, and user interaction.</w:t>
            </w:r>
          </w:p>
        </w:tc>
      </w:tr>
      <w:tr w:rsidR="005361FF" w:rsidRPr="00BE607C" w14:paraId="2C0EBBA1" w14:textId="77777777" w:rsidTr="005361FF">
        <w:trPr>
          <w:trHeight w:val="435"/>
          <w:jc w:val="center"/>
        </w:trPr>
        <w:tc>
          <w:tcPr>
            <w:tcW w:w="5028" w:type="dxa"/>
          </w:tcPr>
          <w:p w14:paraId="74794AE4" w14:textId="668B7442" w:rsidR="005361FF" w:rsidRPr="00BE607C" w:rsidRDefault="005361FF">
            <w:pPr>
              <w:rPr>
                <w:rFonts w:ascii="Times New Roman" w:hAnsi="Times New Roman" w:cs="Times New Roman"/>
              </w:rPr>
            </w:pPr>
            <w:r w:rsidRPr="005361FF">
              <w:rPr>
                <w:rFonts w:ascii="Times New Roman" w:hAnsi="Times New Roman" w:cs="Times New Roman"/>
              </w:rPr>
              <w:t>GCC</w:t>
            </w:r>
          </w:p>
        </w:tc>
        <w:tc>
          <w:tcPr>
            <w:tcW w:w="5028" w:type="dxa"/>
          </w:tcPr>
          <w:p w14:paraId="6C3AEFCF" w14:textId="242424FD" w:rsidR="005361FF" w:rsidRPr="005361FF" w:rsidRDefault="005361FF">
            <w:pPr>
              <w:rPr>
                <w:rFonts w:ascii="Times New Roman" w:hAnsi="Times New Roman" w:cs="Times New Roman"/>
              </w:rPr>
            </w:pPr>
            <w:r w:rsidRPr="005361FF">
              <w:rPr>
                <w:rFonts w:ascii="Times New Roman" w:hAnsi="Times New Roman" w:cs="Times New Roman"/>
              </w:rPr>
              <w:t>Compiles the C source code and generates the executable program.</w:t>
            </w:r>
          </w:p>
        </w:tc>
      </w:tr>
      <w:tr w:rsidR="00775B75" w:rsidRPr="00BE607C" w14:paraId="641F642D" w14:textId="77777777" w:rsidTr="005361FF">
        <w:trPr>
          <w:trHeight w:val="435"/>
          <w:jc w:val="center"/>
        </w:trPr>
        <w:tc>
          <w:tcPr>
            <w:tcW w:w="5028" w:type="dxa"/>
          </w:tcPr>
          <w:p w14:paraId="189DF9D7" w14:textId="4C5CE330" w:rsidR="00775B75" w:rsidRPr="00BE607C" w:rsidRDefault="005361FF">
            <w:pPr>
              <w:rPr>
                <w:rFonts w:ascii="Times New Roman" w:hAnsi="Times New Roman" w:cs="Times New Roman"/>
              </w:rPr>
            </w:pPr>
            <w:r w:rsidRPr="005361FF">
              <w:rPr>
                <w:rFonts w:ascii="Times New Roman" w:hAnsi="Times New Roman" w:cs="Times New Roman"/>
              </w:rPr>
              <w:t>Linux System Calls / APIs</w:t>
            </w:r>
          </w:p>
        </w:tc>
        <w:tc>
          <w:tcPr>
            <w:tcW w:w="5028" w:type="dxa"/>
          </w:tcPr>
          <w:p w14:paraId="7F86740F" w14:textId="63F6E746" w:rsidR="00775B75" w:rsidRPr="00BE607C" w:rsidRDefault="005361FF">
            <w:pPr>
              <w:rPr>
                <w:rFonts w:ascii="Times New Roman" w:hAnsi="Times New Roman" w:cs="Times New Roman"/>
              </w:rPr>
            </w:pPr>
            <w:r w:rsidRPr="005361FF">
              <w:rPr>
                <w:rFonts w:ascii="Times New Roman" w:hAnsi="Times New Roman" w:cs="Times New Roman"/>
              </w:rPr>
              <w:t>Used for process creation, process control, timers, signals, and other system-level operations.</w:t>
            </w:r>
          </w:p>
        </w:tc>
      </w:tr>
      <w:tr w:rsidR="00775B75" w:rsidRPr="00BE607C" w14:paraId="3AECAB10" w14:textId="77777777" w:rsidTr="005361FF">
        <w:trPr>
          <w:trHeight w:val="435"/>
          <w:jc w:val="center"/>
        </w:trPr>
        <w:tc>
          <w:tcPr>
            <w:tcW w:w="5028" w:type="dxa"/>
          </w:tcPr>
          <w:p w14:paraId="2352EE96" w14:textId="59988C19" w:rsidR="00775B75" w:rsidRPr="00BE607C" w:rsidRDefault="005361FF">
            <w:pPr>
              <w:rPr>
                <w:rFonts w:ascii="Times New Roman" w:hAnsi="Times New Roman" w:cs="Times New Roman"/>
              </w:rPr>
            </w:pPr>
            <w:r w:rsidRPr="005361FF">
              <w:rPr>
                <w:rFonts w:ascii="Times New Roman" w:hAnsi="Times New Roman" w:cs="Times New Roman"/>
              </w:rPr>
              <w:t>Signals &amp; Signal Handlers</w:t>
            </w:r>
          </w:p>
        </w:tc>
        <w:tc>
          <w:tcPr>
            <w:tcW w:w="5028" w:type="dxa"/>
          </w:tcPr>
          <w:p w14:paraId="3F97BAF9" w14:textId="1BE29BBA" w:rsidR="00775B75" w:rsidRPr="00BE607C" w:rsidRDefault="005361FF">
            <w:pPr>
              <w:rPr>
                <w:rFonts w:ascii="Times New Roman" w:hAnsi="Times New Roman" w:cs="Times New Roman"/>
              </w:rPr>
            </w:pPr>
            <w:r w:rsidRPr="005361FF">
              <w:rPr>
                <w:rFonts w:ascii="Times New Roman" w:hAnsi="Times New Roman" w:cs="Times New Roman"/>
              </w:rPr>
              <w:t>Handles SIGALRM and triggers the alarm notification when the specified time is reached.</w:t>
            </w:r>
          </w:p>
        </w:tc>
      </w:tr>
    </w:tbl>
    <w:p w14:paraId="1DF34B09" w14:textId="77777777" w:rsidR="00BE607C" w:rsidRDefault="00BE607C">
      <w:pPr>
        <w:rPr>
          <w:rFonts w:ascii="Times New Roman" w:hAnsi="Times New Roman" w:cs="Times New Roman"/>
          <w:b/>
          <w:sz w:val="24"/>
        </w:rPr>
      </w:pPr>
    </w:p>
    <w:p w14:paraId="565B1DE0" w14:textId="1EA0E80F" w:rsidR="00775B75" w:rsidRDefault="00000000">
      <w:pPr>
        <w:rPr>
          <w:rFonts w:ascii="Times New Roman" w:hAnsi="Times New Roman" w:cs="Times New Roman"/>
          <w:b/>
          <w:sz w:val="24"/>
        </w:rPr>
      </w:pPr>
      <w:r w:rsidRPr="00BE607C">
        <w:rPr>
          <w:rFonts w:ascii="Times New Roman" w:hAnsi="Times New Roman" w:cs="Times New Roman"/>
          <w:b/>
          <w:sz w:val="24"/>
        </w:rPr>
        <w:lastRenderedPageBreak/>
        <w:t>8. Expected Outcome</w:t>
      </w:r>
    </w:p>
    <w:p w14:paraId="247F05E0" w14:textId="77777777" w:rsidR="005361FF" w:rsidRPr="005361FF" w:rsidRDefault="005361FF" w:rsidP="005361FF">
      <w:pPr>
        <w:rPr>
          <w:rFonts w:ascii="Times New Roman" w:hAnsi="Times New Roman" w:cs="Times New Roman"/>
          <w:lang w:val="en-IN"/>
        </w:rPr>
      </w:pPr>
      <w:r w:rsidRPr="005361FF">
        <w:rPr>
          <w:rFonts w:ascii="Times New Roman" w:hAnsi="Times New Roman" w:cs="Times New Roman"/>
          <w:lang w:val="en-IN"/>
        </w:rPr>
        <w:t xml:space="preserve">The project is expected to provide a </w:t>
      </w:r>
      <w:r w:rsidRPr="005361FF">
        <w:rPr>
          <w:rFonts w:ascii="Times New Roman" w:hAnsi="Times New Roman" w:cs="Times New Roman"/>
          <w:b/>
          <w:bCs/>
          <w:lang w:val="en-IN"/>
        </w:rPr>
        <w:t>functional Linux-based alarm clock system</w:t>
      </w:r>
      <w:r w:rsidRPr="005361FF">
        <w:rPr>
          <w:rFonts w:ascii="Times New Roman" w:hAnsi="Times New Roman" w:cs="Times New Roman"/>
          <w:lang w:val="en-IN"/>
        </w:rPr>
        <w:t xml:space="preserve"> that allows users to schedule alarms using a specific time or delay. The system will create separate processes to manage alarms, use timers and SIGALRM signals to trigger notifications, and suspend processes while waiting to minimize CPU usage. It will also support </w:t>
      </w:r>
      <w:r w:rsidRPr="005361FF">
        <w:rPr>
          <w:rFonts w:ascii="Times New Roman" w:hAnsi="Times New Roman" w:cs="Times New Roman"/>
          <w:b/>
          <w:bCs/>
          <w:lang w:val="en-IN"/>
        </w:rPr>
        <w:t>alarm cancellation and multiple active alarms</w:t>
      </w:r>
      <w:r w:rsidRPr="005361FF">
        <w:rPr>
          <w:rFonts w:ascii="Times New Roman" w:hAnsi="Times New Roman" w:cs="Times New Roman"/>
          <w:lang w:val="en-IN"/>
        </w:rPr>
        <w:t>, demonstrating practical concepts of Linux process management, signals, timers, and system calls.</w:t>
      </w:r>
    </w:p>
    <w:p w14:paraId="403E3FEE" w14:textId="77777777" w:rsidR="005361FF" w:rsidRPr="00BE607C" w:rsidRDefault="005361FF">
      <w:pPr>
        <w:rPr>
          <w:rFonts w:ascii="Times New Roman" w:hAnsi="Times New Roman" w:cs="Times New Roman"/>
        </w:rPr>
      </w:pP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7B7926EE"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005361FF">
        <w:rPr>
          <w:rFonts w:ascii="Times New Roman" w:hAnsi="Times New Roman" w:cs="Times New Roman"/>
          <w:b/>
        </w:rPr>
        <w:t xml:space="preserve"> </w:t>
      </w:r>
      <w:r w:rsidRPr="00BE607C">
        <w:rPr>
          <w:rFonts w:ascii="Times New Roman" w:hAnsi="Times New Roman" w:cs="Times New Roman"/>
        </w:rPr>
        <w:t xml:space="preserve"> </w:t>
      </w:r>
      <w:hyperlink r:id="rId7" w:history="1">
        <w:r w:rsidR="005361FF" w:rsidRPr="005361FF">
          <w:rPr>
            <w:rStyle w:val="Hyperlink"/>
            <w:rFonts w:ascii="Times New Roman" w:hAnsi="Times New Roman" w:cs="Times New Roman"/>
          </w:rPr>
          <w:t>https://github.com/Venkatesh3653/Alarm-Clock-System-OSSP-Project/tree/main</w:t>
        </w:r>
      </w:hyperlink>
    </w:p>
    <w:p w14:paraId="2C708C8A" w14:textId="5CDABB93"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sidR="005361FF">
        <w:rPr>
          <w:rFonts w:ascii="Times New Roman" w:hAnsi="Times New Roman" w:cs="Times New Roman"/>
        </w:rPr>
        <w:t>YES</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37E90D04"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5361FF">
        <w:rPr>
          <w:rFonts w:ascii="Times New Roman" w:hAnsi="Times New Roman" w:cs="Times New Roman"/>
        </w:rPr>
        <w:t>Dr. K. Hema</w:t>
      </w:r>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32C"/>
    <w:rsid w:val="0015074B"/>
    <w:rsid w:val="001A7F21"/>
    <w:rsid w:val="0029639D"/>
    <w:rsid w:val="00326F90"/>
    <w:rsid w:val="004F5206"/>
    <w:rsid w:val="005361FF"/>
    <w:rsid w:val="00775B75"/>
    <w:rsid w:val="00AA1D8D"/>
    <w:rsid w:val="00B47730"/>
    <w:rsid w:val="00BE607C"/>
    <w:rsid w:val="00CB0664"/>
    <w:rsid w:val="00D161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361FF"/>
    <w:rPr>
      <w:color w:val="0000FF" w:themeColor="hyperlink"/>
      <w:u w:val="single"/>
    </w:rPr>
  </w:style>
  <w:style w:type="character" w:styleId="UnresolvedMention">
    <w:name w:val="Unresolved Mention"/>
    <w:basedOn w:val="DefaultParagraphFont"/>
    <w:uiPriority w:val="99"/>
    <w:semiHidden/>
    <w:unhideWhenUsed/>
    <w:rsid w:val="005361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Venkatesh3653/Alarm-Clock-System-OSSP-Project/tree/mai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1162</Words>
  <Characters>6627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Hemanth Venkatesh</cp:lastModifiedBy>
  <cp:revision>3</cp:revision>
  <dcterms:created xsi:type="dcterms:W3CDTF">2013-12-23T23:15:00Z</dcterms:created>
  <dcterms:modified xsi:type="dcterms:W3CDTF">2026-08-28T16:00:00Z</dcterms:modified>
  <cp:category/>
</cp:coreProperties>
</file>